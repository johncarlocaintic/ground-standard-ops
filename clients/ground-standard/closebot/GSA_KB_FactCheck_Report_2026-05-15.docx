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rial" w:hAnsi="Arial"/>
          <w:b/>
          <w:color w:val="1F3864"/>
          <w:sz w:val="44"/>
        </w:rPr>
        <w:t>GSA CLOSEBOT KNOWLEDGE BASE</w:t>
      </w:r>
    </w:p>
    <w:p>
      <w:pPr>
        <w:jc w:val="center"/>
      </w:pPr>
      <w:r>
        <w:rPr>
          <w:rFonts w:ascii="Arial" w:hAnsi="Arial"/>
          <w:color w:val="464646"/>
          <w:sz w:val="32"/>
        </w:rPr>
        <w:t>Website Fact-Check Report</w:t>
      </w:r>
    </w:p>
    <w:p>
      <w:pPr>
        <w:jc w:val="center"/>
      </w:pPr>
      <w:r>
        <w:rPr>
          <w:rFonts w:ascii="Arial" w:hAnsi="Arial"/>
          <w:color w:val="787878"/>
          <w:sz w:val="20"/>
        </w:rPr>
        <w:t>Date: 2026-05-15   |   KBs Reviewed: 17   |   Prepared by: Glenn / Claude</w:t>
      </w:r>
    </w:p>
    <w:p>
      <w:r>
        <w:br w:type="page"/>
      </w:r>
    </w:p>
    <w:p>
      <w:pPr>
        <w:pStyle w:val="Heading1"/>
        <w:spacing w:before="240" w:after="80"/>
      </w:pPr>
      <w:r>
        <w:rPr>
          <w:rFonts w:ascii="Arial" w:hAnsi="Arial"/>
          <w:b/>
          <w:color w:val="1F3864"/>
          <w:sz w:val="36"/>
        </w:rPr>
        <w:t>Executive Summary</w:t>
      </w:r>
    </w:p>
    <w:p>
      <w:pPr>
        <w:spacing w:after="80"/>
      </w:pPr>
      <w:r>
        <w:rPr>
          <w:rFonts w:ascii="Arial" w:hAnsi="Arial"/>
          <w:b w:val="0"/>
          <w:i w:val="0"/>
          <w:sz w:val="20"/>
        </w:rPr>
        <w:t>This report cross-references each of the 17 GSA CloseBot knowledge bases against the gym's live website as of 2026-05-15. Results are organized per gym with a field-by-field comparison table and a clear verdict. All KBs remain DRAFT status and require client gap confirmation before deployment.</w:t>
      </w:r>
    </w:p>
    <w:p/>
    <w:tbl>
      <w:tblPr>
        <w:tblStyle w:val="TableGrid"/>
        <w:tblW w:type="auto" w:w="0"/>
        <w:jc w:val="left"/>
        <w:tblLook w:firstColumn="1" w:firstRow="1" w:lastColumn="0" w:lastRow="0" w:noHBand="0" w:noVBand="1" w:val="04A0"/>
      </w:tblPr>
      <w:tblGrid>
        <w:gridCol w:w="2340"/>
        <w:gridCol w:w="2340"/>
        <w:gridCol w:w="2340"/>
        <w:gridCol w:w="2340"/>
      </w:tblGrid>
      <w:tr>
        <w:tc>
          <w:tcPr>
            <w:tcW w:type="dxa" w:w="2160"/>
            <w:shd w:val="clear" w:color="auto" w:fill="1F3864"/>
          </w:tcPr>
          <w:p>
            <w:r>
              <w:rPr>
                <w:rFonts w:ascii="Arial" w:hAnsi="Arial"/>
                <w:b/>
                <w:color w:val="FFFFFF"/>
                <w:sz w:val="18"/>
              </w:rPr>
              <w:t>Gym</w:t>
            </w:r>
          </w:p>
        </w:tc>
        <w:tc>
          <w:tcPr>
            <w:tcW w:type="dxa" w:w="2592"/>
            <w:shd w:val="clear" w:color="auto" w:fill="1F3864"/>
          </w:tcPr>
          <w:p>
            <w:r>
              <w:rPr>
                <w:rFonts w:ascii="Arial" w:hAnsi="Arial"/>
                <w:b/>
                <w:color w:val="FFFFFF"/>
                <w:sz w:val="18"/>
              </w:rPr>
              <w:t>Website</w:t>
            </w:r>
          </w:p>
        </w:tc>
        <w:tc>
          <w:tcPr>
            <w:tcW w:type="dxa" w:w="1728"/>
            <w:shd w:val="clear" w:color="auto" w:fill="1F3864"/>
          </w:tcPr>
          <w:p>
            <w:r>
              <w:rPr>
                <w:rFonts w:ascii="Arial" w:hAnsi="Arial"/>
                <w:b/>
                <w:color w:val="FFFFFF"/>
                <w:sz w:val="18"/>
              </w:rPr>
              <w:t>Status</w:t>
            </w:r>
          </w:p>
        </w:tc>
        <w:tc>
          <w:tcPr>
            <w:tcW w:type="dxa" w:w="2880"/>
            <w:shd w:val="clear" w:color="auto" w:fill="1F3864"/>
          </w:tcPr>
          <w:p>
            <w:r>
              <w:rPr>
                <w:rFonts w:ascii="Arial" w:hAnsi="Arial"/>
                <w:b/>
                <w:color w:val="FFFFFF"/>
                <w:sz w:val="18"/>
              </w:rPr>
              <w:t>Summary</w:t>
            </w:r>
          </w:p>
        </w:tc>
      </w:tr>
      <w:tr>
        <w:tc>
          <w:tcPr>
            <w:tcW w:type="dxa" w:w="2160"/>
            <w:shd w:val="clear" w:color="auto" w:fill="FFF2CC"/>
          </w:tcPr>
          <w:p>
            <w:r>
              <w:rPr>
                <w:rFonts w:ascii="Arial" w:hAnsi="Arial"/>
                <w:sz w:val="18"/>
              </w:rPr>
              <w:t>Mason Dixon JJ</w:t>
            </w:r>
          </w:p>
        </w:tc>
        <w:tc>
          <w:tcPr>
            <w:tcW w:type="dxa" w:w="2592"/>
            <w:shd w:val="clear" w:color="auto" w:fill="FFF2CC"/>
          </w:tcPr>
          <w:p>
            <w:r>
              <w:rPr>
                <w:rFonts w:ascii="Arial" w:hAnsi="Arial"/>
                <w:sz w:val="18"/>
              </w:rPr>
              <w:t>masondixonjiujitsu.com</w:t>
            </w:r>
          </w:p>
        </w:tc>
        <w:tc>
          <w:tcPr>
            <w:tcW w:type="dxa" w:w="1728"/>
            <w:shd w:val="clear" w:color="auto" w:fill="FFF2CC"/>
          </w:tcPr>
          <w:p>
            <w:r>
              <w:rPr>
                <w:rFonts w:ascii="Arial" w:hAnsi="Arial"/>
                <w:b/>
                <w:sz w:val="18"/>
              </w:rPr>
              <w:t>NEW FINDINGS</w:t>
            </w:r>
          </w:p>
        </w:tc>
        <w:tc>
          <w:tcPr>
            <w:tcW w:type="dxa" w:w="2880"/>
            <w:shd w:val="clear" w:color="auto" w:fill="FFF2CC"/>
          </w:tcPr>
          <w:p>
            <w:r>
              <w:rPr>
                <w:rFonts w:ascii="Arial" w:hAnsi="Arial"/>
                <w:sz w:val="18"/>
              </w:rPr>
              <w:t>Email missing from KB</w:t>
            </w:r>
          </w:p>
        </w:tc>
      </w:tr>
      <w:tr>
        <w:tc>
          <w:tcPr>
            <w:tcW w:type="dxa" w:w="2160"/>
            <w:shd w:val="clear" w:color="auto" w:fill="D9EAD3"/>
          </w:tcPr>
          <w:p>
            <w:r>
              <w:rPr>
                <w:rFonts w:ascii="Arial" w:hAnsi="Arial"/>
                <w:sz w:val="18"/>
              </w:rPr>
              <w:t>10th Planet Miami</w:t>
            </w:r>
          </w:p>
        </w:tc>
        <w:tc>
          <w:tcPr>
            <w:tcW w:type="dxa" w:w="2592"/>
            <w:shd w:val="clear" w:color="auto" w:fill="D9EAD3"/>
          </w:tcPr>
          <w:p>
            <w:r>
              <w:rPr>
                <w:rFonts w:ascii="Arial" w:hAnsi="Arial"/>
                <w:sz w:val="18"/>
              </w:rPr>
              <w:t>10thplanetmiami.com</w:t>
            </w:r>
          </w:p>
        </w:tc>
        <w:tc>
          <w:tcPr>
            <w:tcW w:type="dxa" w:w="1728"/>
            <w:shd w:val="clear" w:color="auto" w:fill="D9EAD3"/>
          </w:tcPr>
          <w:p>
            <w:r>
              <w:rPr>
                <w:rFonts w:ascii="Arial" w:hAnsi="Arial"/>
                <w:b/>
                <w:sz w:val="18"/>
              </w:rPr>
              <w:t>CONFIRMED</w:t>
            </w:r>
          </w:p>
        </w:tc>
        <w:tc>
          <w:tcPr>
            <w:tcW w:type="dxa" w:w="2880"/>
            <w:shd w:val="clear" w:color="auto" w:fill="D9EAD3"/>
          </w:tcPr>
          <w:p>
            <w:r>
              <w:rPr>
                <w:rFonts w:ascii="Arial" w:hAnsi="Arial"/>
                <w:sz w:val="18"/>
              </w:rPr>
              <w:t>All contact + programs verified</w:t>
            </w:r>
          </w:p>
        </w:tc>
      </w:tr>
      <w:tr>
        <w:tc>
          <w:tcPr>
            <w:tcW w:type="dxa" w:w="2160"/>
            <w:shd w:val="clear" w:color="auto" w:fill="FCE5CD"/>
          </w:tcPr>
          <w:p>
            <w:r>
              <w:rPr>
                <w:rFonts w:ascii="Arial" w:hAnsi="Arial"/>
                <w:sz w:val="18"/>
              </w:rPr>
              <w:t>Academy Eden Prairie</w:t>
            </w:r>
          </w:p>
        </w:tc>
        <w:tc>
          <w:tcPr>
            <w:tcW w:type="dxa" w:w="2592"/>
            <w:shd w:val="clear" w:color="auto" w:fill="FCE5CD"/>
          </w:tcPr>
          <w:p>
            <w:r>
              <w:rPr>
                <w:rFonts w:ascii="Arial" w:hAnsi="Arial"/>
                <w:sz w:val="18"/>
              </w:rPr>
              <w:t>academyedenprairie.com</w:t>
            </w:r>
          </w:p>
        </w:tc>
        <w:tc>
          <w:tcPr>
            <w:tcW w:type="dxa" w:w="1728"/>
            <w:shd w:val="clear" w:color="auto" w:fill="FCE5CD"/>
          </w:tcPr>
          <w:p>
            <w:r>
              <w:rPr>
                <w:rFonts w:ascii="Arial" w:hAnsi="Arial"/>
                <w:b/>
                <w:sz w:val="18"/>
              </w:rPr>
              <w:t>CONFLICT</w:t>
            </w:r>
          </w:p>
        </w:tc>
        <w:tc>
          <w:tcPr>
            <w:tcW w:type="dxa" w:w="2880"/>
            <w:shd w:val="clear" w:color="auto" w:fill="FCE5CD"/>
          </w:tcPr>
          <w:p>
            <w:r>
              <w:rPr>
                <w:rFonts w:ascii="Arial" w:hAnsi="Arial"/>
                <w:sz w:val="18"/>
              </w:rPr>
              <w:t>City: KB = Minneapolis, Website = Edina</w:t>
            </w:r>
          </w:p>
        </w:tc>
      </w:tr>
      <w:tr>
        <w:tc>
          <w:tcPr>
            <w:tcW w:type="dxa" w:w="2160"/>
            <w:shd w:val="clear" w:color="auto" w:fill="D9EAD3"/>
          </w:tcPr>
          <w:p>
            <w:r>
              <w:rPr>
                <w:rFonts w:ascii="Arial" w:hAnsi="Arial"/>
                <w:sz w:val="18"/>
              </w:rPr>
              <w:t>Academy of JJ Scottsdale</w:t>
            </w:r>
          </w:p>
        </w:tc>
        <w:tc>
          <w:tcPr>
            <w:tcW w:type="dxa" w:w="2592"/>
            <w:shd w:val="clear" w:color="auto" w:fill="D9EAD3"/>
          </w:tcPr>
          <w:p>
            <w:r>
              <w:rPr>
                <w:rFonts w:ascii="Arial" w:hAnsi="Arial"/>
                <w:sz w:val="18"/>
              </w:rPr>
              <w:t>academyofjiujitsuscottsdale.com</w:t>
            </w:r>
          </w:p>
        </w:tc>
        <w:tc>
          <w:tcPr>
            <w:tcW w:type="dxa" w:w="1728"/>
            <w:shd w:val="clear" w:color="auto" w:fill="D9EAD3"/>
          </w:tcPr>
          <w:p>
            <w:r>
              <w:rPr>
                <w:rFonts w:ascii="Arial" w:hAnsi="Arial"/>
                <w:b/>
                <w:sz w:val="18"/>
              </w:rPr>
              <w:t>CONFIRMED</w:t>
            </w:r>
          </w:p>
        </w:tc>
        <w:tc>
          <w:tcPr>
            <w:tcW w:type="dxa" w:w="2880"/>
            <w:shd w:val="clear" w:color="auto" w:fill="D9EAD3"/>
          </w:tcPr>
          <w:p>
            <w:r>
              <w:rPr>
                <w:rFonts w:ascii="Arial" w:hAnsi="Arial"/>
                <w:sz w:val="18"/>
              </w:rPr>
              <w:t>All contact + programs verified</w:t>
            </w:r>
          </w:p>
        </w:tc>
      </w:tr>
      <w:tr>
        <w:tc>
          <w:tcPr>
            <w:tcW w:type="dxa" w:w="2160"/>
            <w:shd w:val="clear" w:color="auto" w:fill="F4CCCC"/>
          </w:tcPr>
          <w:p>
            <w:r>
              <w:rPr>
                <w:rFonts w:ascii="Arial" w:hAnsi="Arial"/>
                <w:sz w:val="18"/>
              </w:rPr>
              <w:t>All In Jiu-Jitsu</w:t>
            </w:r>
          </w:p>
        </w:tc>
        <w:tc>
          <w:tcPr>
            <w:tcW w:type="dxa" w:w="2592"/>
            <w:shd w:val="clear" w:color="auto" w:fill="F4CCCC"/>
          </w:tcPr>
          <w:p>
            <w:r>
              <w:rPr>
                <w:rFonts w:ascii="Arial" w:hAnsi="Arial"/>
                <w:sz w:val="18"/>
              </w:rPr>
              <w:t>bteamnj.com</w:t>
            </w:r>
          </w:p>
        </w:tc>
        <w:tc>
          <w:tcPr>
            <w:tcW w:type="dxa" w:w="1728"/>
            <w:shd w:val="clear" w:color="auto" w:fill="F4CCCC"/>
          </w:tcPr>
          <w:p>
            <w:r>
              <w:rPr>
                <w:rFonts w:ascii="Arial" w:hAnsi="Arial"/>
                <w:b/>
                <w:sz w:val="18"/>
              </w:rPr>
              <w:t>SITE DOWN</w:t>
            </w:r>
          </w:p>
        </w:tc>
        <w:tc>
          <w:tcPr>
            <w:tcW w:type="dxa" w:w="2880"/>
            <w:shd w:val="clear" w:color="auto" w:fill="F4CCCC"/>
          </w:tcPr>
          <w:p>
            <w:r>
              <w:rPr>
                <w:rFonts w:ascii="Arial" w:hAnsi="Arial"/>
                <w:sz w:val="18"/>
              </w:rPr>
              <w:t>ECONNREFUSED - cannot verify</w:t>
            </w:r>
          </w:p>
        </w:tc>
      </w:tr>
      <w:tr>
        <w:tc>
          <w:tcPr>
            <w:tcW w:type="dxa" w:w="2160"/>
            <w:shd w:val="clear" w:color="auto" w:fill="D9EAD3"/>
          </w:tcPr>
          <w:p>
            <w:r>
              <w:rPr>
                <w:rFonts w:ascii="Arial" w:hAnsi="Arial"/>
                <w:sz w:val="18"/>
              </w:rPr>
              <w:t>Artistry BJJ</w:t>
            </w:r>
          </w:p>
        </w:tc>
        <w:tc>
          <w:tcPr>
            <w:tcW w:type="dxa" w:w="2592"/>
            <w:shd w:val="clear" w:color="auto" w:fill="D9EAD3"/>
          </w:tcPr>
          <w:p>
            <w:r>
              <w:rPr>
                <w:rFonts w:ascii="Arial" w:hAnsi="Arial"/>
                <w:sz w:val="18"/>
              </w:rPr>
              <w:t>artistrybjj.com</w:t>
            </w:r>
          </w:p>
        </w:tc>
        <w:tc>
          <w:tcPr>
            <w:tcW w:type="dxa" w:w="1728"/>
            <w:shd w:val="clear" w:color="auto" w:fill="D9EAD3"/>
          </w:tcPr>
          <w:p>
            <w:r>
              <w:rPr>
                <w:rFonts w:ascii="Arial" w:hAnsi="Arial"/>
                <w:b/>
                <w:sz w:val="18"/>
              </w:rPr>
              <w:t>GAP RESOLVED</w:t>
            </w:r>
          </w:p>
        </w:tc>
        <w:tc>
          <w:tcPr>
            <w:tcW w:type="dxa" w:w="2880"/>
            <w:shd w:val="clear" w:color="auto" w:fill="D9EAD3"/>
          </w:tcPr>
          <w:p>
            <w:r>
              <w:rPr>
                <w:rFonts w:ascii="Arial" w:hAnsi="Arial"/>
                <w:sz w:val="18"/>
              </w:rPr>
              <w:t>Competition class confirmed; Georgetown phantom closed</w:t>
            </w:r>
          </w:p>
        </w:tc>
      </w:tr>
      <w:tr>
        <w:tc>
          <w:tcPr>
            <w:tcW w:type="dxa" w:w="2160"/>
            <w:shd w:val="clear" w:color="auto" w:fill="FCE5CD"/>
          </w:tcPr>
          <w:p>
            <w:r>
              <w:rPr>
                <w:rFonts w:ascii="Arial" w:hAnsi="Arial"/>
                <w:sz w:val="18"/>
              </w:rPr>
              <w:t>Ballantyne Martial Arts</w:t>
            </w:r>
          </w:p>
        </w:tc>
        <w:tc>
          <w:tcPr>
            <w:tcW w:type="dxa" w:w="2592"/>
            <w:shd w:val="clear" w:color="auto" w:fill="FCE5CD"/>
          </w:tcPr>
          <w:p>
            <w:r>
              <w:rPr>
                <w:rFonts w:ascii="Arial" w:hAnsi="Arial"/>
                <w:sz w:val="18"/>
              </w:rPr>
              <w:t>ballantynemartialarts.com</w:t>
            </w:r>
          </w:p>
        </w:tc>
        <w:tc>
          <w:tcPr>
            <w:tcW w:type="dxa" w:w="1728"/>
            <w:shd w:val="clear" w:color="auto" w:fill="FCE5CD"/>
          </w:tcPr>
          <w:p>
            <w:r>
              <w:rPr>
                <w:rFonts w:ascii="Arial" w:hAnsi="Arial"/>
                <w:b/>
                <w:sz w:val="18"/>
              </w:rPr>
              <w:t>CONFLICT</w:t>
            </w:r>
          </w:p>
        </w:tc>
        <w:tc>
          <w:tcPr>
            <w:tcW w:type="dxa" w:w="2880"/>
            <w:shd w:val="clear" w:color="auto" w:fill="FCE5CD"/>
          </w:tcPr>
          <w:p>
            <w:r>
              <w:rPr>
                <w:rFonts w:ascii="Arial" w:hAnsi="Arial"/>
                <w:sz w:val="18"/>
              </w:rPr>
              <w:t>Instructor conflict + kids age conflict</w:t>
            </w:r>
          </w:p>
        </w:tc>
      </w:tr>
      <w:tr>
        <w:tc>
          <w:tcPr>
            <w:tcW w:type="dxa" w:w="2160"/>
            <w:shd w:val="clear" w:color="auto" w:fill="FFF2CC"/>
          </w:tcPr>
          <w:p>
            <w:r>
              <w:rPr>
                <w:rFonts w:ascii="Arial" w:hAnsi="Arial"/>
                <w:sz w:val="18"/>
              </w:rPr>
              <w:t>Bodega Jiu-Jitsu</w:t>
            </w:r>
          </w:p>
        </w:tc>
        <w:tc>
          <w:tcPr>
            <w:tcW w:type="dxa" w:w="2592"/>
            <w:shd w:val="clear" w:color="auto" w:fill="FFF2CC"/>
          </w:tcPr>
          <w:p>
            <w:r>
              <w:rPr>
                <w:rFonts w:ascii="Arial" w:hAnsi="Arial"/>
                <w:sz w:val="18"/>
              </w:rPr>
              <w:t>bodegajiujitsu.com</w:t>
            </w:r>
          </w:p>
        </w:tc>
        <w:tc>
          <w:tcPr>
            <w:tcW w:type="dxa" w:w="1728"/>
            <w:shd w:val="clear" w:color="auto" w:fill="FFF2CC"/>
          </w:tcPr>
          <w:p>
            <w:r>
              <w:rPr>
                <w:rFonts w:ascii="Arial" w:hAnsi="Arial"/>
                <w:b/>
                <w:sz w:val="18"/>
              </w:rPr>
              <w:t>NEW FINDINGS</w:t>
            </w:r>
          </w:p>
        </w:tc>
        <w:tc>
          <w:tcPr>
            <w:tcW w:type="dxa" w:w="2880"/>
            <w:shd w:val="clear" w:color="auto" w:fill="FFF2CC"/>
          </w:tcPr>
          <w:p>
            <w:r>
              <w:rPr>
                <w:rFonts w:ascii="Arial" w:hAnsi="Arial"/>
                <w:sz w:val="18"/>
              </w:rPr>
              <w:t>'Genesis' beginner class not in KB</w:t>
            </w:r>
          </w:p>
        </w:tc>
      </w:tr>
      <w:tr>
        <w:tc>
          <w:tcPr>
            <w:tcW w:type="dxa" w:w="2160"/>
            <w:shd w:val="clear" w:color="auto" w:fill="D9EAD3"/>
          </w:tcPr>
          <w:p>
            <w:r>
              <w:rPr>
                <w:rFonts w:ascii="Arial" w:hAnsi="Arial"/>
                <w:sz w:val="18"/>
              </w:rPr>
              <w:t>Breathe Jiu-Jitsu</w:t>
            </w:r>
          </w:p>
        </w:tc>
        <w:tc>
          <w:tcPr>
            <w:tcW w:type="dxa" w:w="2592"/>
            <w:shd w:val="clear" w:color="auto" w:fill="D9EAD3"/>
          </w:tcPr>
          <w:p>
            <w:r>
              <w:rPr>
                <w:rFonts w:ascii="Arial" w:hAnsi="Arial"/>
                <w:sz w:val="18"/>
              </w:rPr>
              <w:t>breathejiujitsu.com</w:t>
            </w:r>
          </w:p>
        </w:tc>
        <w:tc>
          <w:tcPr>
            <w:tcW w:type="dxa" w:w="1728"/>
            <w:shd w:val="clear" w:color="auto" w:fill="D9EAD3"/>
          </w:tcPr>
          <w:p>
            <w:r>
              <w:rPr>
                <w:rFonts w:ascii="Arial" w:hAnsi="Arial"/>
                <w:b/>
                <w:sz w:val="18"/>
              </w:rPr>
              <w:t>CONFIRMED</w:t>
            </w:r>
          </w:p>
        </w:tc>
        <w:tc>
          <w:tcPr>
            <w:tcW w:type="dxa" w:w="2880"/>
            <w:shd w:val="clear" w:color="auto" w:fill="D9EAD3"/>
          </w:tcPr>
          <w:p>
            <w:r>
              <w:rPr>
                <w:rFonts w:ascii="Arial" w:hAnsi="Arial"/>
                <w:sz w:val="18"/>
              </w:rPr>
              <w:t>Georgetown phantom confirmed not real</w:t>
            </w:r>
          </w:p>
        </w:tc>
      </w:tr>
      <w:tr>
        <w:tc>
          <w:tcPr>
            <w:tcW w:type="dxa" w:w="2160"/>
            <w:shd w:val="clear" w:color="auto" w:fill="D9EAD3"/>
          </w:tcPr>
          <w:p>
            <w:r>
              <w:rPr>
                <w:rFonts w:ascii="Arial" w:hAnsi="Arial"/>
                <w:sz w:val="18"/>
              </w:rPr>
              <w:t>Centerline JJ</w:t>
            </w:r>
          </w:p>
        </w:tc>
        <w:tc>
          <w:tcPr>
            <w:tcW w:type="dxa" w:w="2592"/>
            <w:shd w:val="clear" w:color="auto" w:fill="D9EAD3"/>
          </w:tcPr>
          <w:p>
            <w:r>
              <w:rPr>
                <w:rFonts w:ascii="Arial" w:hAnsi="Arial"/>
                <w:sz w:val="18"/>
              </w:rPr>
              <w:t>centerlinejiujitsuchandler.com</w:t>
            </w:r>
          </w:p>
        </w:tc>
        <w:tc>
          <w:tcPr>
            <w:tcW w:type="dxa" w:w="1728"/>
            <w:shd w:val="clear" w:color="auto" w:fill="D9EAD3"/>
          </w:tcPr>
          <w:p>
            <w:r>
              <w:rPr>
                <w:rFonts w:ascii="Arial" w:hAnsi="Arial"/>
                <w:b/>
                <w:sz w:val="18"/>
              </w:rPr>
              <w:t>CONFIRMED</w:t>
            </w:r>
          </w:p>
        </w:tc>
        <w:tc>
          <w:tcPr>
            <w:tcW w:type="dxa" w:w="2880"/>
            <w:shd w:val="clear" w:color="auto" w:fill="D9EAD3"/>
          </w:tcPr>
          <w:p>
            <w:r>
              <w:rPr>
                <w:rFonts w:ascii="Arial" w:hAnsi="Arial"/>
                <w:sz w:val="18"/>
              </w:rPr>
              <w:t>Address + social confirmed</w:t>
            </w:r>
          </w:p>
        </w:tc>
      </w:tr>
      <w:tr>
        <w:tc>
          <w:tcPr>
            <w:tcW w:type="dxa" w:w="2160"/>
            <w:shd w:val="clear" w:color="auto" w:fill="FFF2CC"/>
          </w:tcPr>
          <w:p>
            <w:r>
              <w:rPr>
                <w:rFonts w:ascii="Arial" w:hAnsi="Arial"/>
                <w:sz w:val="18"/>
              </w:rPr>
              <w:t>Champion Martial Arts</w:t>
            </w:r>
          </w:p>
        </w:tc>
        <w:tc>
          <w:tcPr>
            <w:tcW w:type="dxa" w:w="2592"/>
            <w:shd w:val="clear" w:color="auto" w:fill="FFF2CC"/>
          </w:tcPr>
          <w:p>
            <w:r>
              <w:rPr>
                <w:rFonts w:ascii="Arial" w:hAnsi="Arial"/>
                <w:sz w:val="18"/>
              </w:rPr>
              <w:t>championmaf.com</w:t>
            </w:r>
          </w:p>
        </w:tc>
        <w:tc>
          <w:tcPr>
            <w:tcW w:type="dxa" w:w="1728"/>
            <w:shd w:val="clear" w:color="auto" w:fill="FFF2CC"/>
          </w:tcPr>
          <w:p>
            <w:r>
              <w:rPr>
                <w:rFonts w:ascii="Arial" w:hAnsi="Arial"/>
                <w:b/>
                <w:sz w:val="18"/>
              </w:rPr>
              <w:t>NEW FINDINGS</w:t>
            </w:r>
          </w:p>
        </w:tc>
        <w:tc>
          <w:tcPr>
            <w:tcW w:type="dxa" w:w="2880"/>
            <w:shd w:val="clear" w:color="auto" w:fill="FFF2CC"/>
          </w:tcPr>
          <w:p>
            <w:r>
              <w:rPr>
                <w:rFonts w:ascii="Arial" w:hAnsi="Arial"/>
                <w:sz w:val="18"/>
              </w:rPr>
              <w:t>Silverback Fight Team not in KB</w:t>
            </w:r>
          </w:p>
        </w:tc>
      </w:tr>
      <w:tr>
        <w:tc>
          <w:tcPr>
            <w:tcW w:type="dxa" w:w="2160"/>
            <w:shd w:val="clear" w:color="auto" w:fill="D9EAD3"/>
          </w:tcPr>
          <w:p>
            <w:r>
              <w:rPr>
                <w:rFonts w:ascii="Arial" w:hAnsi="Arial"/>
                <w:sz w:val="18"/>
              </w:rPr>
              <w:t>Gracie Farmington Valley</w:t>
            </w:r>
          </w:p>
        </w:tc>
        <w:tc>
          <w:tcPr>
            <w:tcW w:type="dxa" w:w="2592"/>
            <w:shd w:val="clear" w:color="auto" w:fill="D9EAD3"/>
          </w:tcPr>
          <w:p>
            <w:r>
              <w:rPr>
                <w:rFonts w:ascii="Arial" w:hAnsi="Arial"/>
                <w:sz w:val="18"/>
              </w:rPr>
              <w:t>graciefarmingtonvalley.com</w:t>
            </w:r>
          </w:p>
        </w:tc>
        <w:tc>
          <w:tcPr>
            <w:tcW w:type="dxa" w:w="1728"/>
            <w:shd w:val="clear" w:color="auto" w:fill="D9EAD3"/>
          </w:tcPr>
          <w:p>
            <w:r>
              <w:rPr>
                <w:rFonts w:ascii="Arial" w:hAnsi="Arial"/>
                <w:b/>
                <w:sz w:val="18"/>
              </w:rPr>
              <w:t>CONFIRMED</w:t>
            </w:r>
          </w:p>
        </w:tc>
        <w:tc>
          <w:tcPr>
            <w:tcW w:type="dxa" w:w="2880"/>
            <w:shd w:val="clear" w:color="auto" w:fill="D9EAD3"/>
          </w:tcPr>
          <w:p>
            <w:r>
              <w:rPr>
                <w:rFonts w:ascii="Arial" w:hAnsi="Arial"/>
                <w:sz w:val="18"/>
              </w:rPr>
              <w:t>Cardio KB note is outside bot scope</w:t>
            </w:r>
          </w:p>
        </w:tc>
      </w:tr>
      <w:tr>
        <w:tc>
          <w:tcPr>
            <w:tcW w:type="dxa" w:w="2160"/>
            <w:shd w:val="clear" w:color="auto" w:fill="D9EAD3"/>
          </w:tcPr>
          <w:p>
            <w:r>
              <w:rPr>
                <w:rFonts w:ascii="Arial" w:hAnsi="Arial"/>
                <w:sz w:val="18"/>
              </w:rPr>
              <w:t>Gracie JJ East San Jose</w:t>
            </w:r>
          </w:p>
        </w:tc>
        <w:tc>
          <w:tcPr>
            <w:tcW w:type="dxa" w:w="2592"/>
            <w:shd w:val="clear" w:color="auto" w:fill="D9EAD3"/>
          </w:tcPr>
          <w:p>
            <w:r>
              <w:rPr>
                <w:rFonts w:ascii="Arial" w:hAnsi="Arial"/>
                <w:sz w:val="18"/>
              </w:rPr>
              <w:t>gjjsanjose.com</w:t>
            </w:r>
          </w:p>
        </w:tc>
        <w:tc>
          <w:tcPr>
            <w:tcW w:type="dxa" w:w="1728"/>
            <w:shd w:val="clear" w:color="auto" w:fill="D9EAD3"/>
          </w:tcPr>
          <w:p>
            <w:r>
              <w:rPr>
                <w:rFonts w:ascii="Arial" w:hAnsi="Arial"/>
                <w:b/>
                <w:sz w:val="18"/>
              </w:rPr>
              <w:t>GAP RESOLVED</w:t>
            </w:r>
          </w:p>
        </w:tc>
        <w:tc>
          <w:tcPr>
            <w:tcW w:type="dxa" w:w="2880"/>
            <w:shd w:val="clear" w:color="auto" w:fill="D9EAD3"/>
          </w:tcPr>
          <w:p>
            <w:r>
              <w:rPr>
                <w:rFonts w:ascii="Arial" w:hAnsi="Arial"/>
                <w:sz w:val="18"/>
              </w:rPr>
              <w:t>Kids program Gracie Bullyproof (5-12) confirmed</w:t>
            </w:r>
          </w:p>
        </w:tc>
      </w:tr>
      <w:tr>
        <w:tc>
          <w:tcPr>
            <w:tcW w:type="dxa" w:w="2160"/>
            <w:shd w:val="clear" w:color="auto" w:fill="D9EAD3"/>
          </w:tcPr>
          <w:p>
            <w:r>
              <w:rPr>
                <w:rFonts w:ascii="Arial" w:hAnsi="Arial"/>
                <w:sz w:val="18"/>
              </w:rPr>
              <w:t>Grit JJ &amp; Muay Thai</w:t>
            </w:r>
          </w:p>
        </w:tc>
        <w:tc>
          <w:tcPr>
            <w:tcW w:type="dxa" w:w="2592"/>
            <w:shd w:val="clear" w:color="auto" w:fill="D9EAD3"/>
          </w:tcPr>
          <w:p>
            <w:r>
              <w:rPr>
                <w:rFonts w:ascii="Arial" w:hAnsi="Arial"/>
                <w:sz w:val="18"/>
              </w:rPr>
              <w:t>gritbjj.com</w:t>
            </w:r>
          </w:p>
        </w:tc>
        <w:tc>
          <w:tcPr>
            <w:tcW w:type="dxa" w:w="1728"/>
            <w:shd w:val="clear" w:color="auto" w:fill="D9EAD3"/>
          </w:tcPr>
          <w:p>
            <w:r>
              <w:rPr>
                <w:rFonts w:ascii="Arial" w:hAnsi="Arial"/>
                <w:b/>
                <w:sz w:val="18"/>
              </w:rPr>
              <w:t>GAP RESOLVED</w:t>
            </w:r>
          </w:p>
        </w:tc>
        <w:tc>
          <w:tcPr>
            <w:tcW w:type="dxa" w:w="2880"/>
            <w:shd w:val="clear" w:color="auto" w:fill="D9EAD3"/>
          </w:tcPr>
          <w:p>
            <w:r>
              <w:rPr>
                <w:rFonts w:ascii="Arial" w:hAnsi="Arial"/>
                <w:sz w:val="18"/>
              </w:rPr>
              <w:t>Phone + email confirmed - gaps closed</w:t>
            </w:r>
          </w:p>
        </w:tc>
      </w:tr>
      <w:tr>
        <w:tc>
          <w:tcPr>
            <w:tcW w:type="dxa" w:w="2160"/>
            <w:shd w:val="clear" w:color="auto" w:fill="FFF2CC"/>
          </w:tcPr>
          <w:p>
            <w:r>
              <w:rPr>
                <w:rFonts w:ascii="Arial" w:hAnsi="Arial"/>
                <w:sz w:val="18"/>
              </w:rPr>
              <w:t>Hammer Sports</w:t>
            </w:r>
          </w:p>
        </w:tc>
        <w:tc>
          <w:tcPr>
            <w:tcW w:type="dxa" w:w="2592"/>
            <w:shd w:val="clear" w:color="auto" w:fill="FFF2CC"/>
          </w:tcPr>
          <w:p>
            <w:r>
              <w:rPr>
                <w:rFonts w:ascii="Arial" w:hAnsi="Arial"/>
                <w:sz w:val="18"/>
              </w:rPr>
              <w:t>hammertrained.com</w:t>
            </w:r>
          </w:p>
        </w:tc>
        <w:tc>
          <w:tcPr>
            <w:tcW w:type="dxa" w:w="1728"/>
            <w:shd w:val="clear" w:color="auto" w:fill="FFF2CC"/>
          </w:tcPr>
          <w:p>
            <w:r>
              <w:rPr>
                <w:rFonts w:ascii="Arial" w:hAnsi="Arial"/>
                <w:b/>
                <w:sz w:val="18"/>
              </w:rPr>
              <w:t>NEW FINDINGS</w:t>
            </w:r>
          </w:p>
        </w:tc>
        <w:tc>
          <w:tcPr>
            <w:tcW w:type="dxa" w:w="2880"/>
            <w:shd w:val="clear" w:color="auto" w:fill="FFF2CC"/>
          </w:tcPr>
          <w:p>
            <w:r>
              <w:rPr>
                <w:rFonts w:ascii="Arial" w:hAnsi="Arial"/>
                <w:sz w:val="18"/>
              </w:rPr>
              <w:t>Personal Training not in KB</w:t>
            </w:r>
          </w:p>
        </w:tc>
      </w:tr>
      <w:tr>
        <w:tc>
          <w:tcPr>
            <w:tcW w:type="dxa" w:w="2160"/>
            <w:shd w:val="clear" w:color="auto" w:fill="FCE5CD"/>
          </w:tcPr>
          <w:p>
            <w:r>
              <w:rPr>
                <w:rFonts w:ascii="Arial" w:hAnsi="Arial"/>
                <w:sz w:val="18"/>
              </w:rPr>
              <w:t>Hamptons JJ</w:t>
            </w:r>
          </w:p>
        </w:tc>
        <w:tc>
          <w:tcPr>
            <w:tcW w:type="dxa" w:w="2592"/>
            <w:shd w:val="clear" w:color="auto" w:fill="FCE5CD"/>
          </w:tcPr>
          <w:p>
            <w:r>
              <w:rPr>
                <w:rFonts w:ascii="Arial" w:hAnsi="Arial"/>
                <w:sz w:val="18"/>
              </w:rPr>
              <w:t>hamptonsjiujitsu.com</w:t>
            </w:r>
          </w:p>
        </w:tc>
        <w:tc>
          <w:tcPr>
            <w:tcW w:type="dxa" w:w="1728"/>
            <w:shd w:val="clear" w:color="auto" w:fill="FCE5CD"/>
          </w:tcPr>
          <w:p>
            <w:r>
              <w:rPr>
                <w:rFonts w:ascii="Arial" w:hAnsi="Arial"/>
                <w:b/>
                <w:sz w:val="18"/>
              </w:rPr>
              <w:t>CONFLICT</w:t>
            </w:r>
          </w:p>
        </w:tc>
        <w:tc>
          <w:tcPr>
            <w:tcW w:type="dxa" w:w="2880"/>
            <w:shd w:val="clear" w:color="auto" w:fill="FCE5CD"/>
          </w:tcPr>
          <w:p>
            <w:r>
              <w:rPr>
                <w:rFonts w:ascii="Arial" w:hAnsi="Arial"/>
                <w:sz w:val="18"/>
              </w:rPr>
              <w:t>Westhampton addr; email domain; 6 new instructors; TRX program</w:t>
            </w:r>
          </w:p>
        </w:tc>
      </w:tr>
      <w:tr>
        <w:tc>
          <w:tcPr>
            <w:tcW w:type="dxa" w:w="2160"/>
            <w:shd w:val="clear" w:color="auto" w:fill="FCE5CD"/>
          </w:tcPr>
          <w:p>
            <w:r>
              <w:rPr>
                <w:rFonts w:ascii="Arial" w:hAnsi="Arial"/>
                <w:sz w:val="18"/>
              </w:rPr>
              <w:t>Inverted Gear Academy</w:t>
            </w:r>
          </w:p>
        </w:tc>
        <w:tc>
          <w:tcPr>
            <w:tcW w:type="dxa" w:w="2592"/>
            <w:shd w:val="clear" w:color="auto" w:fill="FCE5CD"/>
          </w:tcPr>
          <w:p>
            <w:r>
              <w:rPr>
                <w:rFonts w:ascii="Arial" w:hAnsi="Arial"/>
                <w:sz w:val="18"/>
              </w:rPr>
              <w:t>invertedgearacademy.com</w:t>
            </w:r>
          </w:p>
        </w:tc>
        <w:tc>
          <w:tcPr>
            <w:tcW w:type="dxa" w:w="1728"/>
            <w:shd w:val="clear" w:color="auto" w:fill="FCE5CD"/>
          </w:tcPr>
          <w:p>
            <w:r>
              <w:rPr>
                <w:rFonts w:ascii="Arial" w:hAnsi="Arial"/>
                <w:b/>
                <w:sz w:val="18"/>
              </w:rPr>
              <w:t>CONFLICT</w:t>
            </w:r>
          </w:p>
        </w:tc>
        <w:tc>
          <w:tcPr>
            <w:tcW w:type="dxa" w:w="2880"/>
            <w:shd w:val="clear" w:color="auto" w:fill="FCE5CD"/>
          </w:tcPr>
          <w:p>
            <w:r>
              <w:rPr>
                <w:rFonts w:ascii="Arial" w:hAnsi="Arial"/>
                <w:sz w:val="18"/>
              </w:rPr>
              <w:t>Website confirms Allentown (not ClickUp Bethlehem)</w:t>
            </w:r>
          </w:p>
        </w:tc>
      </w:tr>
    </w:tbl>
    <w:p/>
    <w:p>
      <w:pPr>
        <w:spacing w:after="80"/>
      </w:pPr>
      <w:r>
        <w:rPr>
          <w:rFonts w:ascii="Arial" w:hAnsi="Arial"/>
          <w:b w:val="0"/>
          <w:i/>
          <w:sz w:val="16"/>
        </w:rPr>
        <w:t>CONFIRMED / GAP RESOLVED = No action needed   |   NEW FINDINGS = Recommend KB update   |   CONFLICT = Requires client confirmation   |   SITE DOWN = Cannot verify</w:t>
      </w:r>
    </w:p>
    <w:p>
      <w:r>
        <w:br w:type="page"/>
      </w:r>
    </w:p>
    <w:p>
      <w:pPr>
        <w:pStyle w:val="Heading2"/>
        <w:spacing w:before="240" w:after="80"/>
      </w:pPr>
      <w:r>
        <w:rPr>
          <w:rFonts w:ascii="Arial" w:hAnsi="Arial"/>
          <w:b/>
          <w:color w:val="825A00"/>
          <w:sz w:val="26"/>
        </w:rPr>
        <w:t>Mason Dixon Jiu-Jitsu</w:t>
      </w:r>
    </w:p>
    <w:p>
      <w:r>
        <w:rPr>
          <w:rFonts w:ascii="Arial" w:hAnsi="Arial"/>
          <w:b/>
          <w:sz w:val="18"/>
        </w:rPr>
        <w:t xml:space="preserve">Website: </w:t>
      </w:r>
      <w:r>
        <w:rPr>
          <w:rFonts w:ascii="Arial" w:hAnsi="Arial"/>
          <w:sz w:val="18"/>
        </w:rPr>
        <w:t>masondixonjiujitsu.com</w:t>
      </w:r>
      <w:r>
        <w:rPr>
          <w:rFonts w:ascii="Arial" w:hAnsi="Arial"/>
          <w:b/>
          <w:sz w:val="18"/>
        </w:rPr>
        <w:t xml:space="preserve">     Status: </w:t>
      </w:r>
      <w:r>
        <w:rPr>
          <w:rFonts w:ascii="Arial" w:hAnsi="Arial"/>
          <w:b/>
          <w:sz w:val="18"/>
        </w:rPr>
        <w:t>NEW FINDINGS - Updates recommended</w:t>
      </w:r>
    </w:p>
    <w:p>
      <w:pPr>
        <w:spacing w:after="80"/>
      </w:pPr>
      <w:r>
        <w:rPr>
          <w:rFonts w:ascii="Arial" w:hAnsi="Arial"/>
          <w:b w:val="0"/>
          <w:i w:val="0"/>
          <w:sz w:val="18"/>
        </w:rPr>
        <w:t>Core contact confirmed. Email address present on website is missing from the existing KB (v1.1.3).</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872"/>
            <w:shd w:val="clear" w:color="auto" w:fill="1F3864"/>
          </w:tcPr>
          <w:p>
            <w:r>
              <w:rPr>
                <w:rFonts w:ascii="Arial" w:hAnsi="Arial"/>
                <w:b/>
                <w:color w:val="FFFFFF"/>
                <w:sz w:val="18"/>
              </w:rPr>
              <w:t>Field</w:t>
            </w:r>
          </w:p>
        </w:tc>
        <w:tc>
          <w:tcPr>
            <w:tcW w:type="dxa" w:w="2880"/>
            <w:shd w:val="clear" w:color="auto" w:fill="1F3864"/>
          </w:tcPr>
          <w:p>
            <w:r>
              <w:rPr>
                <w:rFonts w:ascii="Arial" w:hAnsi="Arial"/>
                <w:b/>
                <w:color w:val="FFFFFF"/>
                <w:sz w:val="18"/>
              </w:rPr>
              <w:t>KB Value</w:t>
            </w:r>
          </w:p>
        </w:tc>
        <w:tc>
          <w:tcPr>
            <w:tcW w:type="dxa" w:w="2736"/>
            <w:shd w:val="clear" w:color="auto" w:fill="1F3864"/>
          </w:tcPr>
          <w:p>
            <w:r>
              <w:rPr>
                <w:rFonts w:ascii="Arial" w:hAnsi="Arial"/>
                <w:b/>
                <w:color w:val="FFFFFF"/>
                <w:sz w:val="18"/>
              </w:rPr>
              <w:t>Website Value</w:t>
            </w:r>
          </w:p>
        </w:tc>
        <w:tc>
          <w:tcPr>
            <w:tcW w:type="dxa" w:w="1872"/>
            <w:shd w:val="clear" w:color="auto" w:fill="1F3864"/>
          </w:tcPr>
          <w:p>
            <w:r>
              <w:rPr>
                <w:rFonts w:ascii="Arial" w:hAnsi="Arial"/>
                <w:b/>
                <w:color w:val="FFFFFF"/>
                <w:sz w:val="18"/>
              </w:rPr>
              <w:t>Result</w:t>
            </w:r>
          </w:p>
        </w:tc>
      </w:tr>
      <w:tr>
        <w:tc>
          <w:tcPr>
            <w:tcW w:type="dxa" w:w="1872"/>
            <w:shd w:val="clear" w:color="auto" w:fill="F2F2F2"/>
          </w:tcPr>
          <w:p>
            <w:r>
              <w:rPr>
                <w:rFonts w:ascii="Arial" w:hAnsi="Arial"/>
                <w:sz w:val="18"/>
              </w:rPr>
              <w:t>Address</w:t>
            </w:r>
          </w:p>
        </w:tc>
        <w:tc>
          <w:tcPr>
            <w:tcW w:type="dxa" w:w="2880"/>
            <w:shd w:val="clear" w:color="auto" w:fill="F2F2F2"/>
          </w:tcPr>
          <w:p>
            <w:r>
              <w:rPr>
                <w:rFonts w:ascii="Arial" w:hAnsi="Arial"/>
                <w:sz w:val="18"/>
              </w:rPr>
              <w:t>1495 Lincoln Way East, Chambersburg PA 17201</w:t>
            </w:r>
          </w:p>
        </w:tc>
        <w:tc>
          <w:tcPr>
            <w:tcW w:type="dxa" w:w="2736"/>
            <w:shd w:val="clear" w:color="auto" w:fill="F2F2F2"/>
          </w:tcPr>
          <w:p>
            <w:r>
              <w:rPr>
                <w:rFonts w:ascii="Arial" w:hAnsi="Arial"/>
                <w:sz w:val="18"/>
              </w:rPr>
              <w:t>1495 Lincoln Way East, Chambersburg PA 17201</w:t>
            </w:r>
          </w:p>
        </w:tc>
        <w:tc>
          <w:tcPr>
            <w:tcW w:type="dxa" w:w="1872"/>
            <w:shd w:val="clear" w:color="auto" w:fill="F2F2F2"/>
          </w:tcPr>
          <w:p>
            <w:r>
              <w:rPr>
                <w:rFonts w:ascii="Arial" w:hAnsi="Arial"/>
                <w:sz w:val="18"/>
              </w:rPr>
              <w:t>Match</w:t>
            </w:r>
          </w:p>
        </w:tc>
      </w:tr>
      <w:tr>
        <w:tc>
          <w:tcPr>
            <w:tcW w:type="dxa" w:w="1872"/>
            <w:shd w:val="clear" w:color="auto" w:fill="FFFFFF"/>
          </w:tcPr>
          <w:p>
            <w:r>
              <w:rPr>
                <w:rFonts w:ascii="Arial" w:hAnsi="Arial"/>
                <w:sz w:val="18"/>
              </w:rPr>
              <w:t>Phone</w:t>
            </w:r>
          </w:p>
        </w:tc>
        <w:tc>
          <w:tcPr>
            <w:tcW w:type="dxa" w:w="2880"/>
            <w:shd w:val="clear" w:color="auto" w:fill="FFFFFF"/>
          </w:tcPr>
          <w:p>
            <w:r>
              <w:rPr>
                <w:rFonts w:ascii="Arial" w:hAnsi="Arial"/>
                <w:sz w:val="18"/>
              </w:rPr>
              <w:t>(717) 402-8999</w:t>
            </w:r>
          </w:p>
        </w:tc>
        <w:tc>
          <w:tcPr>
            <w:tcW w:type="dxa" w:w="2736"/>
            <w:shd w:val="clear" w:color="auto" w:fill="FFFFFF"/>
          </w:tcPr>
          <w:p>
            <w:r>
              <w:rPr>
                <w:rFonts w:ascii="Arial" w:hAnsi="Arial"/>
                <w:sz w:val="18"/>
              </w:rPr>
              <w:t>(717) 402-8999</w:t>
            </w:r>
          </w:p>
        </w:tc>
        <w:tc>
          <w:tcPr>
            <w:tcW w:type="dxa" w:w="1872"/>
            <w:shd w:val="clear" w:color="auto" w:fill="FFFFFF"/>
          </w:tcPr>
          <w:p>
            <w:r>
              <w:rPr>
                <w:rFonts w:ascii="Arial" w:hAnsi="Arial"/>
                <w:sz w:val="18"/>
              </w:rPr>
              <w:t>Match</w:t>
            </w:r>
          </w:p>
        </w:tc>
      </w:tr>
      <w:tr>
        <w:tc>
          <w:tcPr>
            <w:tcW w:type="dxa" w:w="1872"/>
            <w:shd w:val="clear" w:color="auto" w:fill="F2F2F2"/>
          </w:tcPr>
          <w:p>
            <w:r>
              <w:rPr>
                <w:rFonts w:ascii="Arial" w:hAnsi="Arial"/>
                <w:sz w:val="18"/>
              </w:rPr>
              <w:t>Email</w:t>
            </w:r>
          </w:p>
        </w:tc>
        <w:tc>
          <w:tcPr>
            <w:tcW w:type="dxa" w:w="2880"/>
            <w:shd w:val="clear" w:color="auto" w:fill="F2F2F2"/>
          </w:tcPr>
          <w:p>
            <w:r>
              <w:rPr>
                <w:rFonts w:ascii="Arial" w:hAnsi="Arial"/>
                <w:sz w:val="18"/>
              </w:rPr>
              <w:t>Not listed in KB</w:t>
            </w:r>
          </w:p>
        </w:tc>
        <w:tc>
          <w:tcPr>
            <w:tcW w:type="dxa" w:w="2736"/>
            <w:shd w:val="clear" w:color="auto" w:fill="F2F2F2"/>
          </w:tcPr>
          <w:p>
            <w:r>
              <w:rPr>
                <w:rFonts w:ascii="Arial" w:hAnsi="Arial"/>
                <w:sz w:val="18"/>
              </w:rPr>
              <w:t>masondixonjj@gmail.com</w:t>
            </w:r>
          </w:p>
        </w:tc>
        <w:tc>
          <w:tcPr>
            <w:tcW w:type="dxa" w:w="1872"/>
            <w:shd w:val="clear" w:color="auto" w:fill="F2F2F2"/>
          </w:tcPr>
          <w:p>
            <w:r>
              <w:rPr>
                <w:rFonts w:ascii="Arial" w:hAnsi="Arial"/>
                <w:sz w:val="18"/>
              </w:rPr>
              <w:t>MISSING from KB</w:t>
            </w:r>
          </w:p>
        </w:tc>
      </w:tr>
      <w:tr>
        <w:tc>
          <w:tcPr>
            <w:tcW w:type="dxa" w:w="1872"/>
            <w:shd w:val="clear" w:color="auto" w:fill="FFFFFF"/>
          </w:tcPr>
          <w:p>
            <w:r>
              <w:rPr>
                <w:rFonts w:ascii="Arial" w:hAnsi="Arial"/>
                <w:sz w:val="18"/>
              </w:rPr>
              <w:t>Programs</w:t>
            </w:r>
          </w:p>
        </w:tc>
        <w:tc>
          <w:tcPr>
            <w:tcW w:type="dxa" w:w="2880"/>
            <w:shd w:val="clear" w:color="auto" w:fill="FFFFFF"/>
          </w:tcPr>
          <w:p>
            <w:r>
              <w:rPr>
                <w:rFonts w:ascii="Arial" w:hAnsi="Arial"/>
                <w:sz w:val="18"/>
              </w:rPr>
              <w:t>No-Gi BJJ, Adult Striking (Muay Thai), Kids JJ &amp; Striking</w:t>
            </w:r>
          </w:p>
        </w:tc>
        <w:tc>
          <w:tcPr>
            <w:tcW w:type="dxa" w:w="2736"/>
            <w:shd w:val="clear" w:color="auto" w:fill="FFFFFF"/>
          </w:tcPr>
          <w:p>
            <w:r>
              <w:rPr>
                <w:rFonts w:ascii="Arial" w:hAnsi="Arial"/>
                <w:sz w:val="18"/>
              </w:rPr>
              <w:t>Adult No-Gi JJ, Adult Muay Thai, Youth MA (4-13)</w:t>
            </w:r>
          </w:p>
        </w:tc>
        <w:tc>
          <w:tcPr>
            <w:tcW w:type="dxa" w:w="1872"/>
            <w:shd w:val="clear" w:color="auto" w:fill="FFFFFF"/>
          </w:tcPr>
          <w:p>
            <w:r>
              <w:rPr>
                <w:rFonts w:ascii="Arial" w:hAnsi="Arial"/>
                <w:sz w:val="18"/>
              </w:rPr>
              <w:t>Match</w:t>
            </w:r>
          </w:p>
        </w:tc>
      </w:tr>
    </w:tbl>
    <w:p/>
    <w:p>
      <w:r>
        <w:rPr>
          <w:rFonts w:ascii="Arial" w:hAnsi="Arial"/>
          <w:b/>
          <w:sz w:val="18"/>
        </w:rPr>
        <w:t>Action Items:</w:t>
      </w:r>
    </w:p>
    <w:p>
      <w:pPr>
        <w:pStyle w:val="ListBullet"/>
      </w:pPr>
      <w:r>
        <w:rPr>
          <w:rFonts w:ascii="Arial" w:hAnsi="Arial"/>
          <w:sz w:val="18"/>
        </w:rPr>
        <w:t>Add email masondixonjj@gmail.com to KB Contact section.</w:t>
      </w:r>
    </w:p>
    <w:p/>
    <w:p>
      <w:pPr>
        <w:pStyle w:val="Heading2"/>
        <w:spacing w:before="240" w:after="80"/>
      </w:pPr>
      <w:r>
        <w:rPr>
          <w:rFonts w:ascii="Arial" w:hAnsi="Arial"/>
          <w:b/>
          <w:color w:val="1F641F"/>
          <w:sz w:val="26"/>
        </w:rPr>
        <w:t>10th Planet Miami</w:t>
      </w:r>
    </w:p>
    <w:p>
      <w:r>
        <w:rPr>
          <w:rFonts w:ascii="Arial" w:hAnsi="Arial"/>
          <w:b/>
          <w:sz w:val="18"/>
        </w:rPr>
        <w:t xml:space="preserve">Website: </w:t>
      </w:r>
      <w:r>
        <w:rPr>
          <w:rFonts w:ascii="Arial" w:hAnsi="Arial"/>
          <w:sz w:val="18"/>
        </w:rPr>
        <w:t>10thplanetmiami.com</w:t>
      </w:r>
      <w:r>
        <w:rPr>
          <w:rFonts w:ascii="Arial" w:hAnsi="Arial"/>
          <w:b/>
          <w:sz w:val="18"/>
        </w:rPr>
        <w:t xml:space="preserve">     Status: </w:t>
      </w:r>
      <w:r>
        <w:rPr>
          <w:rFonts w:ascii="Arial" w:hAnsi="Arial"/>
          <w:b/>
          <w:sz w:val="18"/>
        </w:rPr>
        <w:t>CONFIRMED - No new issues</w:t>
      </w:r>
    </w:p>
    <w:p>
      <w:pPr>
        <w:spacing w:after="80"/>
      </w:pPr>
      <w:r>
        <w:rPr>
          <w:rFonts w:ascii="Arial" w:hAnsi="Arial"/>
          <w:b w:val="0"/>
          <w:i w:val="0"/>
          <w:sz w:val="18"/>
        </w:rPr>
        <w:t>All contact information and programs confirmed. Existing KB (v1.1.4) is accurate and up to date. No action needed.</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872"/>
            <w:shd w:val="clear" w:color="auto" w:fill="1F3864"/>
          </w:tcPr>
          <w:p>
            <w:r>
              <w:rPr>
                <w:rFonts w:ascii="Arial" w:hAnsi="Arial"/>
                <w:b/>
                <w:color w:val="FFFFFF"/>
                <w:sz w:val="18"/>
              </w:rPr>
              <w:t>Field</w:t>
            </w:r>
          </w:p>
        </w:tc>
        <w:tc>
          <w:tcPr>
            <w:tcW w:type="dxa" w:w="2880"/>
            <w:shd w:val="clear" w:color="auto" w:fill="1F3864"/>
          </w:tcPr>
          <w:p>
            <w:r>
              <w:rPr>
                <w:rFonts w:ascii="Arial" w:hAnsi="Arial"/>
                <w:b/>
                <w:color w:val="FFFFFF"/>
                <w:sz w:val="18"/>
              </w:rPr>
              <w:t>KB Value</w:t>
            </w:r>
          </w:p>
        </w:tc>
        <w:tc>
          <w:tcPr>
            <w:tcW w:type="dxa" w:w="2736"/>
            <w:shd w:val="clear" w:color="auto" w:fill="1F3864"/>
          </w:tcPr>
          <w:p>
            <w:r>
              <w:rPr>
                <w:rFonts w:ascii="Arial" w:hAnsi="Arial"/>
                <w:b/>
                <w:color w:val="FFFFFF"/>
                <w:sz w:val="18"/>
              </w:rPr>
              <w:t>Website Value</w:t>
            </w:r>
          </w:p>
        </w:tc>
        <w:tc>
          <w:tcPr>
            <w:tcW w:type="dxa" w:w="1872"/>
            <w:shd w:val="clear" w:color="auto" w:fill="1F3864"/>
          </w:tcPr>
          <w:p>
            <w:r>
              <w:rPr>
                <w:rFonts w:ascii="Arial" w:hAnsi="Arial"/>
                <w:b/>
                <w:color w:val="FFFFFF"/>
                <w:sz w:val="18"/>
              </w:rPr>
              <w:t>Result</w:t>
            </w:r>
          </w:p>
        </w:tc>
      </w:tr>
      <w:tr>
        <w:tc>
          <w:tcPr>
            <w:tcW w:type="dxa" w:w="1872"/>
            <w:shd w:val="clear" w:color="auto" w:fill="F2F2F2"/>
          </w:tcPr>
          <w:p>
            <w:r>
              <w:rPr>
                <w:rFonts w:ascii="Arial" w:hAnsi="Arial"/>
                <w:sz w:val="18"/>
              </w:rPr>
              <w:t>Address</w:t>
            </w:r>
          </w:p>
        </w:tc>
        <w:tc>
          <w:tcPr>
            <w:tcW w:type="dxa" w:w="2880"/>
            <w:shd w:val="clear" w:color="auto" w:fill="F2F2F2"/>
          </w:tcPr>
          <w:p>
            <w:r>
              <w:rPr>
                <w:rFonts w:ascii="Arial" w:hAnsi="Arial"/>
                <w:sz w:val="18"/>
              </w:rPr>
              <w:t>6315 Miramar Parkway, Miramar FL 33023</w:t>
            </w:r>
          </w:p>
        </w:tc>
        <w:tc>
          <w:tcPr>
            <w:tcW w:type="dxa" w:w="2736"/>
            <w:shd w:val="clear" w:color="auto" w:fill="F2F2F2"/>
          </w:tcPr>
          <w:p>
            <w:r>
              <w:rPr>
                <w:rFonts w:ascii="Arial" w:hAnsi="Arial"/>
                <w:sz w:val="18"/>
              </w:rPr>
              <w:t>6315 Miramar Parkway, Miramar FL 33023</w:t>
            </w:r>
          </w:p>
        </w:tc>
        <w:tc>
          <w:tcPr>
            <w:tcW w:type="dxa" w:w="1872"/>
            <w:shd w:val="clear" w:color="auto" w:fill="F2F2F2"/>
          </w:tcPr>
          <w:p>
            <w:r>
              <w:rPr>
                <w:rFonts w:ascii="Arial" w:hAnsi="Arial"/>
                <w:sz w:val="18"/>
              </w:rPr>
              <w:t>Match</w:t>
            </w:r>
          </w:p>
        </w:tc>
      </w:tr>
      <w:tr>
        <w:tc>
          <w:tcPr>
            <w:tcW w:type="dxa" w:w="1872"/>
            <w:shd w:val="clear" w:color="auto" w:fill="FFFFFF"/>
          </w:tcPr>
          <w:p>
            <w:r>
              <w:rPr>
                <w:rFonts w:ascii="Arial" w:hAnsi="Arial"/>
                <w:sz w:val="18"/>
              </w:rPr>
              <w:t>Phone</w:t>
            </w:r>
          </w:p>
        </w:tc>
        <w:tc>
          <w:tcPr>
            <w:tcW w:type="dxa" w:w="2880"/>
            <w:shd w:val="clear" w:color="auto" w:fill="FFFFFF"/>
          </w:tcPr>
          <w:p>
            <w:r>
              <w:rPr>
                <w:rFonts w:ascii="Arial" w:hAnsi="Arial"/>
                <w:sz w:val="18"/>
              </w:rPr>
              <w:t>786-891-2900</w:t>
            </w:r>
          </w:p>
        </w:tc>
        <w:tc>
          <w:tcPr>
            <w:tcW w:type="dxa" w:w="2736"/>
            <w:shd w:val="clear" w:color="auto" w:fill="FFFFFF"/>
          </w:tcPr>
          <w:p>
            <w:r>
              <w:rPr>
                <w:rFonts w:ascii="Arial" w:hAnsi="Arial"/>
                <w:sz w:val="18"/>
              </w:rPr>
              <w:t>786-891-2900</w:t>
            </w:r>
          </w:p>
        </w:tc>
        <w:tc>
          <w:tcPr>
            <w:tcW w:type="dxa" w:w="1872"/>
            <w:shd w:val="clear" w:color="auto" w:fill="FFFFFF"/>
          </w:tcPr>
          <w:p>
            <w:r>
              <w:rPr>
                <w:rFonts w:ascii="Arial" w:hAnsi="Arial"/>
                <w:sz w:val="18"/>
              </w:rPr>
              <w:t>Match</w:t>
            </w:r>
          </w:p>
        </w:tc>
      </w:tr>
      <w:tr>
        <w:tc>
          <w:tcPr>
            <w:tcW w:type="dxa" w:w="1872"/>
            <w:shd w:val="clear" w:color="auto" w:fill="F2F2F2"/>
          </w:tcPr>
          <w:p>
            <w:r>
              <w:rPr>
                <w:rFonts w:ascii="Arial" w:hAnsi="Arial"/>
                <w:sz w:val="18"/>
              </w:rPr>
              <w:t>Email</w:t>
            </w:r>
          </w:p>
        </w:tc>
        <w:tc>
          <w:tcPr>
            <w:tcW w:type="dxa" w:w="2880"/>
            <w:shd w:val="clear" w:color="auto" w:fill="F2F2F2"/>
          </w:tcPr>
          <w:p>
            <w:r>
              <w:rPr>
                <w:rFonts w:ascii="Arial" w:hAnsi="Arial"/>
                <w:sz w:val="18"/>
              </w:rPr>
              <w:t>10thplanetmiamijj@gmail.com</w:t>
            </w:r>
          </w:p>
        </w:tc>
        <w:tc>
          <w:tcPr>
            <w:tcW w:type="dxa" w:w="2736"/>
            <w:shd w:val="clear" w:color="auto" w:fill="F2F2F2"/>
          </w:tcPr>
          <w:p>
            <w:r>
              <w:rPr>
                <w:rFonts w:ascii="Arial" w:hAnsi="Arial"/>
                <w:sz w:val="18"/>
              </w:rPr>
              <w:t>10thplanetmiamijj@gmail.com</w:t>
            </w:r>
          </w:p>
        </w:tc>
        <w:tc>
          <w:tcPr>
            <w:tcW w:type="dxa" w:w="1872"/>
            <w:shd w:val="clear" w:color="auto" w:fill="F2F2F2"/>
          </w:tcPr>
          <w:p>
            <w:r>
              <w:rPr>
                <w:rFonts w:ascii="Arial" w:hAnsi="Arial"/>
                <w:sz w:val="18"/>
              </w:rPr>
              <w:t>Match</w:t>
            </w:r>
          </w:p>
        </w:tc>
      </w:tr>
      <w:tr>
        <w:tc>
          <w:tcPr>
            <w:tcW w:type="dxa" w:w="1872"/>
            <w:shd w:val="clear" w:color="auto" w:fill="FFFFFF"/>
          </w:tcPr>
          <w:p>
            <w:r>
              <w:rPr>
                <w:rFonts w:ascii="Arial" w:hAnsi="Arial"/>
                <w:sz w:val="18"/>
              </w:rPr>
              <w:t>Programs</w:t>
            </w:r>
          </w:p>
        </w:tc>
        <w:tc>
          <w:tcPr>
            <w:tcW w:type="dxa" w:w="2880"/>
            <w:shd w:val="clear" w:color="auto" w:fill="FFFFFF"/>
          </w:tcPr>
          <w:p>
            <w:r>
              <w:rPr>
                <w:rFonts w:ascii="Arial" w:hAnsi="Arial"/>
                <w:sz w:val="18"/>
              </w:rPr>
              <w:t>Tiny Tots, Kids, Kids Striking, Adult Fundamentals, Advanced, Kickboxing, Competition, MMA, Open Mat</w:t>
            </w:r>
          </w:p>
        </w:tc>
        <w:tc>
          <w:tcPr>
            <w:tcW w:type="dxa" w:w="2736"/>
            <w:shd w:val="clear" w:color="auto" w:fill="FFFFFF"/>
          </w:tcPr>
          <w:p>
            <w:r>
              <w:rPr>
                <w:rFonts w:ascii="Arial" w:hAnsi="Arial"/>
                <w:sz w:val="18"/>
              </w:rPr>
              <w:t>Adult JJ (No-Gi), Striking/Kickboxing, Tiny Tots (3-6), Kids (7-12), Kids Striking (7+)</w:t>
            </w:r>
          </w:p>
        </w:tc>
        <w:tc>
          <w:tcPr>
            <w:tcW w:type="dxa" w:w="1872"/>
            <w:shd w:val="clear" w:color="auto" w:fill="FFFFFF"/>
          </w:tcPr>
          <w:p>
            <w:r>
              <w:rPr>
                <w:rFonts w:ascii="Arial" w:hAnsi="Arial"/>
                <w:sz w:val="18"/>
              </w:rPr>
              <w:t>Match</w:t>
            </w:r>
          </w:p>
        </w:tc>
      </w:tr>
    </w:tbl>
    <w:p/>
    <w:p/>
    <w:p>
      <w:pPr>
        <w:pStyle w:val="Heading2"/>
        <w:spacing w:before="240" w:after="80"/>
      </w:pPr>
      <w:r>
        <w:rPr>
          <w:rFonts w:ascii="Arial" w:hAnsi="Arial"/>
          <w:b/>
          <w:color w:val="961E0A"/>
          <w:sz w:val="26"/>
        </w:rPr>
        <w:t>Academy Eden Prairie</w:t>
      </w:r>
    </w:p>
    <w:p>
      <w:r>
        <w:rPr>
          <w:rFonts w:ascii="Arial" w:hAnsi="Arial"/>
          <w:b/>
          <w:sz w:val="18"/>
        </w:rPr>
        <w:t xml:space="preserve">Website: </w:t>
      </w:r>
      <w:r>
        <w:rPr>
          <w:rFonts w:ascii="Arial" w:hAnsi="Arial"/>
          <w:sz w:val="18"/>
        </w:rPr>
        <w:t>academyedenprairie.com</w:t>
      </w:r>
      <w:r>
        <w:rPr>
          <w:rFonts w:ascii="Arial" w:hAnsi="Arial"/>
          <w:b/>
          <w:sz w:val="18"/>
        </w:rPr>
        <w:t xml:space="preserve">     Status: </w:t>
      </w:r>
      <w:r>
        <w:rPr>
          <w:rFonts w:ascii="Arial" w:hAnsi="Arial"/>
          <w:b/>
          <w:sz w:val="18"/>
        </w:rPr>
        <w:t>CONFLICT - Mismatch requires client confirmation</w:t>
      </w:r>
    </w:p>
    <w:p>
      <w:pPr>
        <w:spacing w:after="80"/>
      </w:pPr>
      <w:r>
        <w:rPr>
          <w:rFonts w:ascii="Arial" w:hAnsi="Arial"/>
          <w:b w:val="0"/>
          <w:i w:val="0"/>
          <w:sz w:val="18"/>
        </w:rPr>
        <w:t>Phone and email confirmed. City name conflict: KB lists Minneapolis; website lists Edina. ZIP 55439 belongs to Edina, not Minneapolis. Requires client confirmation before updating.</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872"/>
            <w:shd w:val="clear" w:color="auto" w:fill="1F3864"/>
          </w:tcPr>
          <w:p>
            <w:r>
              <w:rPr>
                <w:rFonts w:ascii="Arial" w:hAnsi="Arial"/>
                <w:b/>
                <w:color w:val="FFFFFF"/>
                <w:sz w:val="18"/>
              </w:rPr>
              <w:t>Field</w:t>
            </w:r>
          </w:p>
        </w:tc>
        <w:tc>
          <w:tcPr>
            <w:tcW w:type="dxa" w:w="2880"/>
            <w:shd w:val="clear" w:color="auto" w:fill="1F3864"/>
          </w:tcPr>
          <w:p>
            <w:r>
              <w:rPr>
                <w:rFonts w:ascii="Arial" w:hAnsi="Arial"/>
                <w:b/>
                <w:color w:val="FFFFFF"/>
                <w:sz w:val="18"/>
              </w:rPr>
              <w:t>KB Value</w:t>
            </w:r>
          </w:p>
        </w:tc>
        <w:tc>
          <w:tcPr>
            <w:tcW w:type="dxa" w:w="2736"/>
            <w:shd w:val="clear" w:color="auto" w:fill="1F3864"/>
          </w:tcPr>
          <w:p>
            <w:r>
              <w:rPr>
                <w:rFonts w:ascii="Arial" w:hAnsi="Arial"/>
                <w:b/>
                <w:color w:val="FFFFFF"/>
                <w:sz w:val="18"/>
              </w:rPr>
              <w:t>Website Value</w:t>
            </w:r>
          </w:p>
        </w:tc>
        <w:tc>
          <w:tcPr>
            <w:tcW w:type="dxa" w:w="1872"/>
            <w:shd w:val="clear" w:color="auto" w:fill="1F3864"/>
          </w:tcPr>
          <w:p>
            <w:r>
              <w:rPr>
                <w:rFonts w:ascii="Arial" w:hAnsi="Arial"/>
                <w:b/>
                <w:color w:val="FFFFFF"/>
                <w:sz w:val="18"/>
              </w:rPr>
              <w:t>Result</w:t>
            </w:r>
          </w:p>
        </w:tc>
      </w:tr>
      <w:tr>
        <w:tc>
          <w:tcPr>
            <w:tcW w:type="dxa" w:w="1872"/>
            <w:shd w:val="clear" w:color="auto" w:fill="F2F2F2"/>
          </w:tcPr>
          <w:p>
            <w:r>
              <w:rPr>
                <w:rFonts w:ascii="Arial" w:hAnsi="Arial"/>
                <w:sz w:val="18"/>
              </w:rPr>
              <w:t>Address city</w:t>
            </w:r>
          </w:p>
        </w:tc>
        <w:tc>
          <w:tcPr>
            <w:tcW w:type="dxa" w:w="2880"/>
            <w:shd w:val="clear" w:color="auto" w:fill="F2F2F2"/>
          </w:tcPr>
          <w:p>
            <w:r>
              <w:rPr>
                <w:rFonts w:ascii="Arial" w:hAnsi="Arial"/>
                <w:sz w:val="18"/>
              </w:rPr>
              <w:t>Minneapolis, MN (KB value)</w:t>
            </w:r>
          </w:p>
        </w:tc>
        <w:tc>
          <w:tcPr>
            <w:tcW w:type="dxa" w:w="2736"/>
            <w:shd w:val="clear" w:color="auto" w:fill="F2F2F2"/>
          </w:tcPr>
          <w:p>
            <w:r>
              <w:rPr>
                <w:rFonts w:ascii="Arial" w:hAnsi="Arial"/>
                <w:sz w:val="18"/>
              </w:rPr>
              <w:t>Edina, MN (website value) - ZIP 55439 = Edina</w:t>
            </w:r>
          </w:p>
        </w:tc>
        <w:tc>
          <w:tcPr>
            <w:tcW w:type="dxa" w:w="1872"/>
            <w:shd w:val="clear" w:color="auto" w:fill="F2F2F2"/>
          </w:tcPr>
          <w:p>
            <w:r>
              <w:rPr>
                <w:rFonts w:ascii="Arial" w:hAnsi="Arial"/>
                <w:sz w:val="18"/>
              </w:rPr>
              <w:t>CONFLICT - city mismatch</w:t>
            </w:r>
          </w:p>
        </w:tc>
      </w:tr>
      <w:tr>
        <w:tc>
          <w:tcPr>
            <w:tcW w:type="dxa" w:w="1872"/>
            <w:shd w:val="clear" w:color="auto" w:fill="FFFFFF"/>
          </w:tcPr>
          <w:p>
            <w:r>
              <w:rPr>
                <w:rFonts w:ascii="Arial" w:hAnsi="Arial"/>
                <w:sz w:val="18"/>
              </w:rPr>
              <w:t>Street</w:t>
            </w:r>
          </w:p>
        </w:tc>
        <w:tc>
          <w:tcPr>
            <w:tcW w:type="dxa" w:w="2880"/>
            <w:shd w:val="clear" w:color="auto" w:fill="FFFFFF"/>
          </w:tcPr>
          <w:p>
            <w:r>
              <w:rPr>
                <w:rFonts w:ascii="Arial" w:hAnsi="Arial"/>
                <w:sz w:val="18"/>
              </w:rPr>
              <w:t>7501 Washington Ave S, 55439</w:t>
            </w:r>
          </w:p>
        </w:tc>
        <w:tc>
          <w:tcPr>
            <w:tcW w:type="dxa" w:w="2736"/>
            <w:shd w:val="clear" w:color="auto" w:fill="FFFFFF"/>
          </w:tcPr>
          <w:p>
            <w:r>
              <w:rPr>
                <w:rFonts w:ascii="Arial" w:hAnsi="Arial"/>
                <w:sz w:val="18"/>
              </w:rPr>
              <w:t>7501 Washington Avenue South, 55439</w:t>
            </w:r>
          </w:p>
        </w:tc>
        <w:tc>
          <w:tcPr>
            <w:tcW w:type="dxa" w:w="1872"/>
            <w:shd w:val="clear" w:color="auto" w:fill="FFFFFF"/>
          </w:tcPr>
          <w:p>
            <w:r>
              <w:rPr>
                <w:rFonts w:ascii="Arial" w:hAnsi="Arial"/>
                <w:sz w:val="18"/>
              </w:rPr>
              <w:t>Match</w:t>
            </w:r>
          </w:p>
        </w:tc>
      </w:tr>
      <w:tr>
        <w:tc>
          <w:tcPr>
            <w:tcW w:type="dxa" w:w="1872"/>
            <w:shd w:val="clear" w:color="auto" w:fill="F2F2F2"/>
          </w:tcPr>
          <w:p>
            <w:r>
              <w:rPr>
                <w:rFonts w:ascii="Arial" w:hAnsi="Arial"/>
                <w:sz w:val="18"/>
              </w:rPr>
              <w:t>Phone</w:t>
            </w:r>
          </w:p>
        </w:tc>
        <w:tc>
          <w:tcPr>
            <w:tcW w:type="dxa" w:w="2880"/>
            <w:shd w:val="clear" w:color="auto" w:fill="F2F2F2"/>
          </w:tcPr>
          <w:p>
            <w:r>
              <w:rPr>
                <w:rFonts w:ascii="Arial" w:hAnsi="Arial"/>
                <w:sz w:val="18"/>
              </w:rPr>
              <w:t>(952) 377-8111</w:t>
            </w:r>
          </w:p>
        </w:tc>
        <w:tc>
          <w:tcPr>
            <w:tcW w:type="dxa" w:w="2736"/>
            <w:shd w:val="clear" w:color="auto" w:fill="F2F2F2"/>
          </w:tcPr>
          <w:p>
            <w:r>
              <w:rPr>
                <w:rFonts w:ascii="Arial" w:hAnsi="Arial"/>
                <w:sz w:val="18"/>
              </w:rPr>
              <w:t>(952) 377-8111</w:t>
            </w:r>
          </w:p>
        </w:tc>
        <w:tc>
          <w:tcPr>
            <w:tcW w:type="dxa" w:w="1872"/>
            <w:shd w:val="clear" w:color="auto" w:fill="F2F2F2"/>
          </w:tcPr>
          <w:p>
            <w:r>
              <w:rPr>
                <w:rFonts w:ascii="Arial" w:hAnsi="Arial"/>
                <w:sz w:val="18"/>
              </w:rPr>
              <w:t>Match</w:t>
            </w:r>
          </w:p>
        </w:tc>
      </w:tr>
      <w:tr>
        <w:tc>
          <w:tcPr>
            <w:tcW w:type="dxa" w:w="1872"/>
            <w:shd w:val="clear" w:color="auto" w:fill="FFFFFF"/>
          </w:tcPr>
          <w:p>
            <w:r>
              <w:rPr>
                <w:rFonts w:ascii="Arial" w:hAnsi="Arial"/>
                <w:sz w:val="18"/>
              </w:rPr>
              <w:t>Email</w:t>
            </w:r>
          </w:p>
        </w:tc>
        <w:tc>
          <w:tcPr>
            <w:tcW w:type="dxa" w:w="2880"/>
            <w:shd w:val="clear" w:color="auto" w:fill="FFFFFF"/>
          </w:tcPr>
          <w:p>
            <w:r>
              <w:rPr>
                <w:rFonts w:ascii="Arial" w:hAnsi="Arial"/>
                <w:sz w:val="18"/>
              </w:rPr>
              <w:t>info@academyedenprairie.com</w:t>
            </w:r>
          </w:p>
        </w:tc>
        <w:tc>
          <w:tcPr>
            <w:tcW w:type="dxa" w:w="2736"/>
            <w:shd w:val="clear" w:color="auto" w:fill="FFFFFF"/>
          </w:tcPr>
          <w:p>
            <w:r>
              <w:rPr>
                <w:rFonts w:ascii="Arial" w:hAnsi="Arial"/>
                <w:sz w:val="18"/>
              </w:rPr>
              <w:t>info@academyedenprairie.com</w:t>
            </w:r>
          </w:p>
        </w:tc>
        <w:tc>
          <w:tcPr>
            <w:tcW w:type="dxa" w:w="1872"/>
            <w:shd w:val="clear" w:color="auto" w:fill="FFFFFF"/>
          </w:tcPr>
          <w:p>
            <w:r>
              <w:rPr>
                <w:rFonts w:ascii="Arial" w:hAnsi="Arial"/>
                <w:sz w:val="18"/>
              </w:rPr>
              <w:t>Match</w:t>
            </w:r>
          </w:p>
        </w:tc>
      </w:tr>
      <w:tr>
        <w:tc>
          <w:tcPr>
            <w:tcW w:type="dxa" w:w="1872"/>
            <w:shd w:val="clear" w:color="auto" w:fill="F2F2F2"/>
          </w:tcPr>
          <w:p>
            <w:r>
              <w:rPr>
                <w:rFonts w:ascii="Arial" w:hAnsi="Arial"/>
                <w:sz w:val="18"/>
              </w:rPr>
              <w:t>Programs</w:t>
            </w:r>
          </w:p>
        </w:tc>
        <w:tc>
          <w:tcPr>
            <w:tcW w:type="dxa" w:w="2880"/>
            <w:shd w:val="clear" w:color="auto" w:fill="F2F2F2"/>
          </w:tcPr>
          <w:p>
            <w:r>
              <w:rPr>
                <w:rFonts w:ascii="Arial" w:hAnsi="Arial"/>
                <w:sz w:val="18"/>
              </w:rPr>
              <w:t>BJJ Gi/No-Gi, Muay Thai, MMA, Kids MA</w:t>
            </w:r>
          </w:p>
        </w:tc>
        <w:tc>
          <w:tcPr>
            <w:tcW w:type="dxa" w:w="2736"/>
            <w:shd w:val="clear" w:color="auto" w:fill="F2F2F2"/>
          </w:tcPr>
          <w:p>
            <w:r>
              <w:rPr>
                <w:rFonts w:ascii="Arial" w:hAnsi="Arial"/>
                <w:sz w:val="18"/>
              </w:rPr>
              <w:t>Adult BJJ, Kids BJJ, Competition, Muay Thai Kickboxing</w:t>
            </w:r>
          </w:p>
        </w:tc>
        <w:tc>
          <w:tcPr>
            <w:tcW w:type="dxa" w:w="1872"/>
            <w:shd w:val="clear" w:color="auto" w:fill="F2F2F2"/>
          </w:tcPr>
          <w:p>
            <w:r>
              <w:rPr>
                <w:rFonts w:ascii="Arial" w:hAnsi="Arial"/>
                <w:sz w:val="18"/>
              </w:rPr>
              <w:t>Match</w:t>
            </w:r>
          </w:p>
        </w:tc>
      </w:tr>
    </w:tbl>
    <w:p/>
    <w:p>
      <w:r>
        <w:rPr>
          <w:rFonts w:ascii="Arial" w:hAnsi="Arial"/>
          <w:b/>
          <w:sz w:val="18"/>
        </w:rPr>
        <w:t>Action Items:</w:t>
      </w:r>
    </w:p>
    <w:p>
      <w:pPr>
        <w:pStyle w:val="ListBullet"/>
      </w:pPr>
      <w:r>
        <w:rPr>
          <w:rFonts w:ascii="Arial" w:hAnsi="Arial"/>
          <w:sz w:val="18"/>
        </w:rPr>
        <w:t>Confirm correct city name with client - website says Edina, KB says Minneapolis.</w:t>
      </w:r>
    </w:p>
    <w:p>
      <w:pPr>
        <w:pStyle w:val="ListBullet"/>
      </w:pPr>
      <w:r>
        <w:rPr>
          <w:rFonts w:ascii="Arial" w:hAnsi="Arial"/>
          <w:sz w:val="18"/>
        </w:rPr>
        <w:t>Update KB city to Edina, MN if confirmed.</w:t>
      </w:r>
    </w:p>
    <w:p/>
    <w:p>
      <w:pPr>
        <w:pStyle w:val="Heading2"/>
        <w:spacing w:before="240" w:after="80"/>
      </w:pPr>
      <w:r>
        <w:rPr>
          <w:rFonts w:ascii="Arial" w:hAnsi="Arial"/>
          <w:b/>
          <w:color w:val="1F641F"/>
          <w:sz w:val="26"/>
        </w:rPr>
        <w:t>Academy of Jiu-Jitsu Scottsdale</w:t>
      </w:r>
    </w:p>
    <w:p>
      <w:r>
        <w:rPr>
          <w:rFonts w:ascii="Arial" w:hAnsi="Arial"/>
          <w:b/>
          <w:sz w:val="18"/>
        </w:rPr>
        <w:t xml:space="preserve">Website: </w:t>
      </w:r>
      <w:r>
        <w:rPr>
          <w:rFonts w:ascii="Arial" w:hAnsi="Arial"/>
          <w:sz w:val="18"/>
        </w:rPr>
        <w:t>academyofjiujitsuscottsdale.com</w:t>
      </w:r>
      <w:r>
        <w:rPr>
          <w:rFonts w:ascii="Arial" w:hAnsi="Arial"/>
          <w:b/>
          <w:sz w:val="18"/>
        </w:rPr>
        <w:t xml:space="preserve">     Status: </w:t>
      </w:r>
      <w:r>
        <w:rPr>
          <w:rFonts w:ascii="Arial" w:hAnsi="Arial"/>
          <w:b/>
          <w:sz w:val="18"/>
        </w:rPr>
        <w:t>CONFIRMED - No new issues</w:t>
      </w:r>
    </w:p>
    <w:p>
      <w:pPr>
        <w:spacing w:after="80"/>
      </w:pPr>
      <w:r>
        <w:rPr>
          <w:rFonts w:ascii="Arial" w:hAnsi="Arial"/>
          <w:b w:val="0"/>
          <w:i w:val="0"/>
          <w:sz w:val="18"/>
        </w:rPr>
        <w:t>All contact information and programs fully confirmed. No new conflicts or gaps found.</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872"/>
            <w:shd w:val="clear" w:color="auto" w:fill="1F3864"/>
          </w:tcPr>
          <w:p>
            <w:r>
              <w:rPr>
                <w:rFonts w:ascii="Arial" w:hAnsi="Arial"/>
                <w:b/>
                <w:color w:val="FFFFFF"/>
                <w:sz w:val="18"/>
              </w:rPr>
              <w:t>Field</w:t>
            </w:r>
          </w:p>
        </w:tc>
        <w:tc>
          <w:tcPr>
            <w:tcW w:type="dxa" w:w="2880"/>
            <w:shd w:val="clear" w:color="auto" w:fill="1F3864"/>
          </w:tcPr>
          <w:p>
            <w:r>
              <w:rPr>
                <w:rFonts w:ascii="Arial" w:hAnsi="Arial"/>
                <w:b/>
                <w:color w:val="FFFFFF"/>
                <w:sz w:val="18"/>
              </w:rPr>
              <w:t>KB Value</w:t>
            </w:r>
          </w:p>
        </w:tc>
        <w:tc>
          <w:tcPr>
            <w:tcW w:type="dxa" w:w="2736"/>
            <w:shd w:val="clear" w:color="auto" w:fill="1F3864"/>
          </w:tcPr>
          <w:p>
            <w:r>
              <w:rPr>
                <w:rFonts w:ascii="Arial" w:hAnsi="Arial"/>
                <w:b/>
                <w:color w:val="FFFFFF"/>
                <w:sz w:val="18"/>
              </w:rPr>
              <w:t>Website Value</w:t>
            </w:r>
          </w:p>
        </w:tc>
        <w:tc>
          <w:tcPr>
            <w:tcW w:type="dxa" w:w="1872"/>
            <w:shd w:val="clear" w:color="auto" w:fill="1F3864"/>
          </w:tcPr>
          <w:p>
            <w:r>
              <w:rPr>
                <w:rFonts w:ascii="Arial" w:hAnsi="Arial"/>
                <w:b/>
                <w:color w:val="FFFFFF"/>
                <w:sz w:val="18"/>
              </w:rPr>
              <w:t>Result</w:t>
            </w:r>
          </w:p>
        </w:tc>
      </w:tr>
      <w:tr>
        <w:tc>
          <w:tcPr>
            <w:tcW w:type="dxa" w:w="1872"/>
            <w:shd w:val="clear" w:color="auto" w:fill="F2F2F2"/>
          </w:tcPr>
          <w:p>
            <w:r>
              <w:rPr>
                <w:rFonts w:ascii="Arial" w:hAnsi="Arial"/>
                <w:sz w:val="18"/>
              </w:rPr>
              <w:t>Address</w:t>
            </w:r>
          </w:p>
        </w:tc>
        <w:tc>
          <w:tcPr>
            <w:tcW w:type="dxa" w:w="2880"/>
            <w:shd w:val="clear" w:color="auto" w:fill="F2F2F2"/>
          </w:tcPr>
          <w:p>
            <w:r>
              <w:rPr>
                <w:rFonts w:ascii="Arial" w:hAnsi="Arial"/>
                <w:sz w:val="18"/>
              </w:rPr>
              <w:t>8969 E. Talking Stick Way, Suite C-1, Scottsdale AZ 85250</w:t>
            </w:r>
          </w:p>
        </w:tc>
        <w:tc>
          <w:tcPr>
            <w:tcW w:type="dxa" w:w="2736"/>
            <w:shd w:val="clear" w:color="auto" w:fill="F2F2F2"/>
          </w:tcPr>
          <w:p>
            <w:r>
              <w:rPr>
                <w:rFonts w:ascii="Arial" w:hAnsi="Arial"/>
                <w:sz w:val="18"/>
              </w:rPr>
              <w:t>8969 E Talking Stick Wy C-1, Scottsdale AZ 85250</w:t>
            </w:r>
          </w:p>
        </w:tc>
        <w:tc>
          <w:tcPr>
            <w:tcW w:type="dxa" w:w="1872"/>
            <w:shd w:val="clear" w:color="auto" w:fill="F2F2F2"/>
          </w:tcPr>
          <w:p>
            <w:r>
              <w:rPr>
                <w:rFonts w:ascii="Arial" w:hAnsi="Arial"/>
                <w:sz w:val="18"/>
              </w:rPr>
              <w:t>Match</w:t>
            </w:r>
          </w:p>
        </w:tc>
      </w:tr>
      <w:tr>
        <w:tc>
          <w:tcPr>
            <w:tcW w:type="dxa" w:w="1872"/>
            <w:shd w:val="clear" w:color="auto" w:fill="FFFFFF"/>
          </w:tcPr>
          <w:p>
            <w:r>
              <w:rPr>
                <w:rFonts w:ascii="Arial" w:hAnsi="Arial"/>
                <w:sz w:val="18"/>
              </w:rPr>
              <w:t>Phone</w:t>
            </w:r>
          </w:p>
        </w:tc>
        <w:tc>
          <w:tcPr>
            <w:tcW w:type="dxa" w:w="2880"/>
            <w:shd w:val="clear" w:color="auto" w:fill="FFFFFF"/>
          </w:tcPr>
          <w:p>
            <w:r>
              <w:rPr>
                <w:rFonts w:ascii="Arial" w:hAnsi="Arial"/>
                <w:sz w:val="18"/>
              </w:rPr>
              <w:t>(480) 270-6040</w:t>
            </w:r>
          </w:p>
        </w:tc>
        <w:tc>
          <w:tcPr>
            <w:tcW w:type="dxa" w:w="2736"/>
            <w:shd w:val="clear" w:color="auto" w:fill="FFFFFF"/>
          </w:tcPr>
          <w:p>
            <w:r>
              <w:rPr>
                <w:rFonts w:ascii="Arial" w:hAnsi="Arial"/>
                <w:sz w:val="18"/>
              </w:rPr>
              <w:t>(480) 270-6040</w:t>
            </w:r>
          </w:p>
        </w:tc>
        <w:tc>
          <w:tcPr>
            <w:tcW w:type="dxa" w:w="1872"/>
            <w:shd w:val="clear" w:color="auto" w:fill="FFFFFF"/>
          </w:tcPr>
          <w:p>
            <w:r>
              <w:rPr>
                <w:rFonts w:ascii="Arial" w:hAnsi="Arial"/>
                <w:sz w:val="18"/>
              </w:rPr>
              <w:t>Match</w:t>
            </w:r>
          </w:p>
        </w:tc>
      </w:tr>
      <w:tr>
        <w:tc>
          <w:tcPr>
            <w:tcW w:type="dxa" w:w="1872"/>
            <w:shd w:val="clear" w:color="auto" w:fill="F2F2F2"/>
          </w:tcPr>
          <w:p>
            <w:r>
              <w:rPr>
                <w:rFonts w:ascii="Arial" w:hAnsi="Arial"/>
                <w:sz w:val="18"/>
              </w:rPr>
              <w:t>Email</w:t>
            </w:r>
          </w:p>
        </w:tc>
        <w:tc>
          <w:tcPr>
            <w:tcW w:type="dxa" w:w="2880"/>
            <w:shd w:val="clear" w:color="auto" w:fill="F2F2F2"/>
          </w:tcPr>
          <w:p>
            <w:r>
              <w:rPr>
                <w:rFonts w:ascii="Arial" w:hAnsi="Arial"/>
                <w:sz w:val="18"/>
              </w:rPr>
              <w:t>darin@ajjscottsdale.com</w:t>
            </w:r>
          </w:p>
        </w:tc>
        <w:tc>
          <w:tcPr>
            <w:tcW w:type="dxa" w:w="2736"/>
            <w:shd w:val="clear" w:color="auto" w:fill="F2F2F2"/>
          </w:tcPr>
          <w:p>
            <w:r>
              <w:rPr>
                <w:rFonts w:ascii="Arial" w:hAnsi="Arial"/>
                <w:sz w:val="18"/>
              </w:rPr>
              <w:t>darin@ajjscottsdale.com</w:t>
            </w:r>
          </w:p>
        </w:tc>
        <w:tc>
          <w:tcPr>
            <w:tcW w:type="dxa" w:w="1872"/>
            <w:shd w:val="clear" w:color="auto" w:fill="F2F2F2"/>
          </w:tcPr>
          <w:p>
            <w:r>
              <w:rPr>
                <w:rFonts w:ascii="Arial" w:hAnsi="Arial"/>
                <w:sz w:val="18"/>
              </w:rPr>
              <w:t>Match</w:t>
            </w:r>
          </w:p>
        </w:tc>
      </w:tr>
      <w:tr>
        <w:tc>
          <w:tcPr>
            <w:tcW w:type="dxa" w:w="1872"/>
            <w:shd w:val="clear" w:color="auto" w:fill="FFFFFF"/>
          </w:tcPr>
          <w:p>
            <w:r>
              <w:rPr>
                <w:rFonts w:ascii="Arial" w:hAnsi="Arial"/>
                <w:sz w:val="18"/>
              </w:rPr>
              <w:t>Programs</w:t>
            </w:r>
          </w:p>
        </w:tc>
        <w:tc>
          <w:tcPr>
            <w:tcW w:type="dxa" w:w="2880"/>
            <w:shd w:val="clear" w:color="auto" w:fill="FFFFFF"/>
          </w:tcPr>
          <w:p>
            <w:r>
              <w:rPr>
                <w:rFonts w:ascii="Arial" w:hAnsi="Arial"/>
                <w:sz w:val="18"/>
              </w:rPr>
              <w:t>Little Tigers (5-7), Tigers (8-13), Adult Fundamentals, Advanced</w:t>
            </w:r>
          </w:p>
        </w:tc>
        <w:tc>
          <w:tcPr>
            <w:tcW w:type="dxa" w:w="2736"/>
            <w:shd w:val="clear" w:color="auto" w:fill="FFFFFF"/>
          </w:tcPr>
          <w:p>
            <w:r>
              <w:rPr>
                <w:rFonts w:ascii="Arial" w:hAnsi="Arial"/>
                <w:sz w:val="18"/>
              </w:rPr>
              <w:t>Adult BJJ, Kids BJJ (Tigers), Competition Class</w:t>
            </w:r>
          </w:p>
        </w:tc>
        <w:tc>
          <w:tcPr>
            <w:tcW w:type="dxa" w:w="1872"/>
            <w:shd w:val="clear" w:color="auto" w:fill="FFFFFF"/>
          </w:tcPr>
          <w:p>
            <w:r>
              <w:rPr>
                <w:rFonts w:ascii="Arial" w:hAnsi="Arial"/>
                <w:sz w:val="18"/>
              </w:rPr>
              <w:t>Match</w:t>
            </w:r>
          </w:p>
        </w:tc>
      </w:tr>
      <w:tr>
        <w:tc>
          <w:tcPr>
            <w:tcW w:type="dxa" w:w="1872"/>
            <w:shd w:val="clear" w:color="auto" w:fill="F2F2F2"/>
          </w:tcPr>
          <w:p>
            <w:r>
              <w:rPr>
                <w:rFonts w:ascii="Arial" w:hAnsi="Arial"/>
                <w:sz w:val="18"/>
              </w:rPr>
              <w:t>Trial</w:t>
            </w:r>
          </w:p>
        </w:tc>
        <w:tc>
          <w:tcPr>
            <w:tcW w:type="dxa" w:w="2880"/>
            <w:shd w:val="clear" w:color="auto" w:fill="F2F2F2"/>
          </w:tcPr>
          <w:p>
            <w:r>
              <w:rPr>
                <w:rFonts w:ascii="Arial" w:hAnsi="Arial"/>
                <w:sz w:val="18"/>
              </w:rPr>
              <w:t>Free trial class</w:t>
            </w:r>
          </w:p>
        </w:tc>
        <w:tc>
          <w:tcPr>
            <w:tcW w:type="dxa" w:w="2736"/>
            <w:shd w:val="clear" w:color="auto" w:fill="F2F2F2"/>
          </w:tcPr>
          <w:p>
            <w:r>
              <w:rPr>
                <w:rFonts w:ascii="Arial" w:hAnsi="Arial"/>
                <w:sz w:val="18"/>
              </w:rPr>
              <w:t>Free trial class</w:t>
            </w:r>
          </w:p>
        </w:tc>
        <w:tc>
          <w:tcPr>
            <w:tcW w:type="dxa" w:w="1872"/>
            <w:shd w:val="clear" w:color="auto" w:fill="F2F2F2"/>
          </w:tcPr>
          <w:p>
            <w:r>
              <w:rPr>
                <w:rFonts w:ascii="Arial" w:hAnsi="Arial"/>
                <w:sz w:val="18"/>
              </w:rPr>
              <w:t>Match</w:t>
            </w:r>
          </w:p>
        </w:tc>
      </w:tr>
    </w:tbl>
    <w:p/>
    <w:p/>
    <w:p>
      <w:pPr>
        <w:pStyle w:val="Heading2"/>
        <w:spacing w:before="240" w:after="80"/>
      </w:pPr>
      <w:r>
        <w:rPr>
          <w:rFonts w:ascii="Arial" w:hAnsi="Arial"/>
          <w:b/>
          <w:color w:val="640A0A"/>
          <w:sz w:val="26"/>
        </w:rPr>
        <w:t>All In Jiu-Jitsu</w:t>
      </w:r>
    </w:p>
    <w:p>
      <w:r>
        <w:rPr>
          <w:rFonts w:ascii="Arial" w:hAnsi="Arial"/>
          <w:b/>
          <w:sz w:val="18"/>
        </w:rPr>
        <w:t xml:space="preserve">Website: </w:t>
      </w:r>
      <w:r>
        <w:rPr>
          <w:rFonts w:ascii="Arial" w:hAnsi="Arial"/>
          <w:sz w:val="18"/>
        </w:rPr>
        <w:t>bteamnj.com</w:t>
      </w:r>
      <w:r>
        <w:rPr>
          <w:rFonts w:ascii="Arial" w:hAnsi="Arial"/>
          <w:b/>
          <w:sz w:val="18"/>
        </w:rPr>
        <w:t xml:space="preserve">     Status: </w:t>
      </w:r>
      <w:r>
        <w:rPr>
          <w:rFonts w:ascii="Arial" w:hAnsi="Arial"/>
          <w:b/>
          <w:sz w:val="18"/>
        </w:rPr>
        <w:t>SITE DOWN - Cannot verify</w:t>
      </w:r>
    </w:p>
    <w:p>
      <w:pPr>
        <w:spacing w:after="80"/>
      </w:pPr>
      <w:r>
        <w:rPr>
          <w:rFonts w:ascii="Arial" w:hAnsi="Arial"/>
          <w:b w:val="0"/>
          <w:i w:val="0"/>
          <w:sz w:val="18"/>
        </w:rPr>
        <w:t>Website returned ECONNREFUSED on the original build date (2026-05-14) and again on this fact-check (2026-05-15). No KB data can be cross-referenced. Phone, email, instructor details, and policies all remain unverified.</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872"/>
            <w:shd w:val="clear" w:color="auto" w:fill="1F3864"/>
          </w:tcPr>
          <w:p>
            <w:r>
              <w:rPr>
                <w:rFonts w:ascii="Arial" w:hAnsi="Arial"/>
                <w:b/>
                <w:color w:val="FFFFFF"/>
                <w:sz w:val="18"/>
              </w:rPr>
              <w:t>Field</w:t>
            </w:r>
          </w:p>
        </w:tc>
        <w:tc>
          <w:tcPr>
            <w:tcW w:type="dxa" w:w="2880"/>
            <w:shd w:val="clear" w:color="auto" w:fill="1F3864"/>
          </w:tcPr>
          <w:p>
            <w:r>
              <w:rPr>
                <w:rFonts w:ascii="Arial" w:hAnsi="Arial"/>
                <w:b/>
                <w:color w:val="FFFFFF"/>
                <w:sz w:val="18"/>
              </w:rPr>
              <w:t>KB Value</w:t>
            </w:r>
          </w:p>
        </w:tc>
        <w:tc>
          <w:tcPr>
            <w:tcW w:type="dxa" w:w="2736"/>
            <w:shd w:val="clear" w:color="auto" w:fill="1F3864"/>
          </w:tcPr>
          <w:p>
            <w:r>
              <w:rPr>
                <w:rFonts w:ascii="Arial" w:hAnsi="Arial"/>
                <w:b/>
                <w:color w:val="FFFFFF"/>
                <w:sz w:val="18"/>
              </w:rPr>
              <w:t>Website Value</w:t>
            </w:r>
          </w:p>
        </w:tc>
        <w:tc>
          <w:tcPr>
            <w:tcW w:type="dxa" w:w="1872"/>
            <w:shd w:val="clear" w:color="auto" w:fill="1F3864"/>
          </w:tcPr>
          <w:p>
            <w:r>
              <w:rPr>
                <w:rFonts w:ascii="Arial" w:hAnsi="Arial"/>
                <w:b/>
                <w:color w:val="FFFFFF"/>
                <w:sz w:val="18"/>
              </w:rPr>
              <w:t>Result</w:t>
            </w:r>
          </w:p>
        </w:tc>
      </w:tr>
      <w:tr>
        <w:tc>
          <w:tcPr>
            <w:tcW w:type="dxa" w:w="1872"/>
            <w:shd w:val="clear" w:color="auto" w:fill="F2F2F2"/>
          </w:tcPr>
          <w:p>
            <w:r>
              <w:rPr>
                <w:rFonts w:ascii="Arial" w:hAnsi="Arial"/>
                <w:sz w:val="18"/>
              </w:rPr>
              <w:t>Website</w:t>
            </w:r>
          </w:p>
        </w:tc>
        <w:tc>
          <w:tcPr>
            <w:tcW w:type="dxa" w:w="2880"/>
            <w:shd w:val="clear" w:color="auto" w:fill="F2F2F2"/>
          </w:tcPr>
          <w:p>
            <w:r>
              <w:rPr>
                <w:rFonts w:ascii="Arial" w:hAnsi="Arial"/>
                <w:sz w:val="18"/>
              </w:rPr>
              <w:t>bteamnj.com</w:t>
            </w:r>
          </w:p>
        </w:tc>
        <w:tc>
          <w:tcPr>
            <w:tcW w:type="dxa" w:w="2736"/>
            <w:shd w:val="clear" w:color="auto" w:fill="F2F2F2"/>
          </w:tcPr>
          <w:p>
            <w:r>
              <w:rPr>
                <w:rFonts w:ascii="Arial" w:hAnsi="Arial"/>
                <w:sz w:val="18"/>
              </w:rPr>
              <w:t>ECONNREFUSED (both attempts)</w:t>
            </w:r>
          </w:p>
        </w:tc>
        <w:tc>
          <w:tcPr>
            <w:tcW w:type="dxa" w:w="1872"/>
            <w:shd w:val="clear" w:color="auto" w:fill="F2F2F2"/>
          </w:tcPr>
          <w:p>
            <w:r>
              <w:rPr>
                <w:rFonts w:ascii="Arial" w:hAnsi="Arial"/>
                <w:sz w:val="18"/>
              </w:rPr>
              <w:t>SITE DOWN</w:t>
            </w:r>
          </w:p>
        </w:tc>
      </w:tr>
      <w:tr>
        <w:tc>
          <w:tcPr>
            <w:tcW w:type="dxa" w:w="1872"/>
            <w:shd w:val="clear" w:color="auto" w:fill="FFFFFF"/>
          </w:tcPr>
          <w:p>
            <w:r>
              <w:rPr>
                <w:rFonts w:ascii="Arial" w:hAnsi="Arial"/>
                <w:sz w:val="18"/>
              </w:rPr>
              <w:t>Phone</w:t>
            </w:r>
          </w:p>
        </w:tc>
        <w:tc>
          <w:tcPr>
            <w:tcW w:type="dxa" w:w="2880"/>
            <w:shd w:val="clear" w:color="auto" w:fill="FFFFFF"/>
          </w:tcPr>
          <w:p>
            <w:r>
              <w:rPr>
                <w:rFonts w:ascii="Arial" w:hAnsi="Arial"/>
                <w:sz w:val="18"/>
              </w:rPr>
              <w:t>Not in KB</w:t>
            </w:r>
          </w:p>
        </w:tc>
        <w:tc>
          <w:tcPr>
            <w:tcW w:type="dxa" w:w="2736"/>
            <w:shd w:val="clear" w:color="auto" w:fill="FFFFFF"/>
          </w:tcPr>
          <w:p>
            <w:r>
              <w:rPr>
                <w:rFonts w:ascii="Arial" w:hAnsi="Arial"/>
                <w:sz w:val="18"/>
              </w:rPr>
              <w:t>Cannot verify</w:t>
            </w:r>
          </w:p>
        </w:tc>
        <w:tc>
          <w:tcPr>
            <w:tcW w:type="dxa" w:w="1872"/>
            <w:shd w:val="clear" w:color="auto" w:fill="FFFFFF"/>
          </w:tcPr>
          <w:p>
            <w:r>
              <w:rPr>
                <w:rFonts w:ascii="Arial" w:hAnsi="Arial"/>
                <w:sz w:val="18"/>
              </w:rPr>
              <w:t>Unknown</w:t>
            </w:r>
          </w:p>
        </w:tc>
      </w:tr>
      <w:tr>
        <w:tc>
          <w:tcPr>
            <w:tcW w:type="dxa" w:w="1872"/>
            <w:shd w:val="clear" w:color="auto" w:fill="F2F2F2"/>
          </w:tcPr>
          <w:p>
            <w:r>
              <w:rPr>
                <w:rFonts w:ascii="Arial" w:hAnsi="Arial"/>
                <w:sz w:val="18"/>
              </w:rPr>
              <w:t>Email</w:t>
            </w:r>
          </w:p>
        </w:tc>
        <w:tc>
          <w:tcPr>
            <w:tcW w:type="dxa" w:w="2880"/>
            <w:shd w:val="clear" w:color="auto" w:fill="F2F2F2"/>
          </w:tcPr>
          <w:p>
            <w:r>
              <w:rPr>
                <w:rFonts w:ascii="Arial" w:hAnsi="Arial"/>
                <w:sz w:val="18"/>
              </w:rPr>
              <w:t>Not in KB</w:t>
            </w:r>
          </w:p>
        </w:tc>
        <w:tc>
          <w:tcPr>
            <w:tcW w:type="dxa" w:w="2736"/>
            <w:shd w:val="clear" w:color="auto" w:fill="F2F2F2"/>
          </w:tcPr>
          <w:p>
            <w:r>
              <w:rPr>
                <w:rFonts w:ascii="Arial" w:hAnsi="Arial"/>
                <w:sz w:val="18"/>
              </w:rPr>
              <w:t>Cannot verify</w:t>
            </w:r>
          </w:p>
        </w:tc>
        <w:tc>
          <w:tcPr>
            <w:tcW w:type="dxa" w:w="1872"/>
            <w:shd w:val="clear" w:color="auto" w:fill="F2F2F2"/>
          </w:tcPr>
          <w:p>
            <w:r>
              <w:rPr>
                <w:rFonts w:ascii="Arial" w:hAnsi="Arial"/>
                <w:sz w:val="18"/>
              </w:rPr>
              <w:t>Unknown</w:t>
            </w:r>
          </w:p>
        </w:tc>
      </w:tr>
      <w:tr>
        <w:tc>
          <w:tcPr>
            <w:tcW w:type="dxa" w:w="1872"/>
            <w:shd w:val="clear" w:color="auto" w:fill="FFFFFF"/>
          </w:tcPr>
          <w:p>
            <w:r>
              <w:rPr>
                <w:rFonts w:ascii="Arial" w:hAnsi="Arial"/>
                <w:sz w:val="18"/>
              </w:rPr>
              <w:t>Instructors</w:t>
            </w:r>
          </w:p>
        </w:tc>
        <w:tc>
          <w:tcPr>
            <w:tcW w:type="dxa" w:w="2880"/>
            <w:shd w:val="clear" w:color="auto" w:fill="FFFFFF"/>
          </w:tcPr>
          <w:p>
            <w:r>
              <w:rPr>
                <w:rFonts w:ascii="Arial" w:hAnsi="Arial"/>
                <w:sz w:val="18"/>
              </w:rPr>
              <w:t>Not in KB</w:t>
            </w:r>
          </w:p>
        </w:tc>
        <w:tc>
          <w:tcPr>
            <w:tcW w:type="dxa" w:w="2736"/>
            <w:shd w:val="clear" w:color="auto" w:fill="FFFFFF"/>
          </w:tcPr>
          <w:p>
            <w:r>
              <w:rPr>
                <w:rFonts w:ascii="Arial" w:hAnsi="Arial"/>
                <w:sz w:val="18"/>
              </w:rPr>
              <w:t>Cannot verify</w:t>
            </w:r>
          </w:p>
        </w:tc>
        <w:tc>
          <w:tcPr>
            <w:tcW w:type="dxa" w:w="1872"/>
            <w:shd w:val="clear" w:color="auto" w:fill="FFFFFF"/>
          </w:tcPr>
          <w:p>
            <w:r>
              <w:rPr>
                <w:rFonts w:ascii="Arial" w:hAnsi="Arial"/>
                <w:sz w:val="18"/>
              </w:rPr>
              <w:t>Unknown</w:t>
            </w:r>
          </w:p>
        </w:tc>
      </w:tr>
      <w:tr>
        <w:tc>
          <w:tcPr>
            <w:tcW w:type="dxa" w:w="1872"/>
            <w:shd w:val="clear" w:color="auto" w:fill="F2F2F2"/>
          </w:tcPr>
          <w:p>
            <w:r>
              <w:rPr>
                <w:rFonts w:ascii="Arial" w:hAnsi="Arial"/>
                <w:sz w:val="18"/>
              </w:rPr>
              <w:t>Adult schedule</w:t>
            </w:r>
          </w:p>
        </w:tc>
        <w:tc>
          <w:tcPr>
            <w:tcW w:type="dxa" w:w="2880"/>
            <w:shd w:val="clear" w:color="auto" w:fill="F2F2F2"/>
          </w:tcPr>
          <w:p>
            <w:r>
              <w:rPr>
                <w:rFonts w:ascii="Arial" w:hAnsi="Arial"/>
                <w:sz w:val="18"/>
              </w:rPr>
              <w:t>Not in KB</w:t>
            </w:r>
          </w:p>
        </w:tc>
        <w:tc>
          <w:tcPr>
            <w:tcW w:type="dxa" w:w="2736"/>
            <w:shd w:val="clear" w:color="auto" w:fill="F2F2F2"/>
          </w:tcPr>
          <w:p>
            <w:r>
              <w:rPr>
                <w:rFonts w:ascii="Arial" w:hAnsi="Arial"/>
                <w:sz w:val="18"/>
              </w:rPr>
              <w:t>Cannot verify</w:t>
            </w:r>
          </w:p>
        </w:tc>
        <w:tc>
          <w:tcPr>
            <w:tcW w:type="dxa" w:w="1872"/>
            <w:shd w:val="clear" w:color="auto" w:fill="F2F2F2"/>
          </w:tcPr>
          <w:p>
            <w:r>
              <w:rPr>
                <w:rFonts w:ascii="Arial" w:hAnsi="Arial"/>
                <w:sz w:val="18"/>
              </w:rPr>
              <w:t>Unknown</w:t>
            </w:r>
          </w:p>
        </w:tc>
      </w:tr>
    </w:tbl>
    <w:p/>
    <w:p>
      <w:r>
        <w:rPr>
          <w:rFonts w:ascii="Arial" w:hAnsi="Arial"/>
          <w:b/>
          <w:sz w:val="18"/>
        </w:rPr>
        <w:t>Action Items:</w:t>
      </w:r>
    </w:p>
    <w:p>
      <w:pPr>
        <w:pStyle w:val="ListBullet"/>
      </w:pPr>
      <w:r>
        <w:rPr>
          <w:rFonts w:ascii="Arial" w:hAnsi="Arial"/>
          <w:sz w:val="18"/>
        </w:rPr>
        <w:t>Confirm website status with client.</w:t>
      </w:r>
    </w:p>
    <w:p>
      <w:pPr>
        <w:pStyle w:val="ListBullet"/>
      </w:pPr>
      <w:r>
        <w:rPr>
          <w:rFonts w:ascii="Arial" w:hAnsi="Arial"/>
          <w:sz w:val="18"/>
        </w:rPr>
        <w:t>Obtain direct phone and email.</w:t>
      </w:r>
    </w:p>
    <w:p>
      <w:pPr>
        <w:pStyle w:val="ListBullet"/>
      </w:pPr>
      <w:r>
        <w:rPr>
          <w:rFonts w:ascii="Arial" w:hAnsi="Arial"/>
          <w:sz w:val="18"/>
        </w:rPr>
        <w:t>Confirm instructor names, belt ranks, and credentials.</w:t>
      </w:r>
    </w:p>
    <w:p>
      <w:pPr>
        <w:pStyle w:val="ListBullet"/>
      </w:pPr>
      <w:r>
        <w:rPr>
          <w:rFonts w:ascii="Arial" w:hAnsi="Arial"/>
          <w:sz w:val="18"/>
        </w:rPr>
        <w:t>Obtain adult class schedule - missing from all sources.</w:t>
      </w:r>
    </w:p>
    <w:p/>
    <w:p>
      <w:pPr>
        <w:pStyle w:val="Heading2"/>
        <w:spacing w:before="240" w:after="80"/>
      </w:pPr>
      <w:r>
        <w:rPr>
          <w:rFonts w:ascii="Arial" w:hAnsi="Arial"/>
          <w:b/>
          <w:color w:val="1F641F"/>
          <w:sz w:val="26"/>
        </w:rPr>
        <w:t>Artistry BJJ</w:t>
      </w:r>
    </w:p>
    <w:p>
      <w:r>
        <w:rPr>
          <w:rFonts w:ascii="Arial" w:hAnsi="Arial"/>
          <w:b/>
          <w:sz w:val="18"/>
        </w:rPr>
        <w:t xml:space="preserve">Website: </w:t>
      </w:r>
      <w:r>
        <w:rPr>
          <w:rFonts w:ascii="Arial" w:hAnsi="Arial"/>
          <w:sz w:val="18"/>
        </w:rPr>
        <w:t>artistrybjj.com</w:t>
      </w:r>
      <w:r>
        <w:rPr>
          <w:rFonts w:ascii="Arial" w:hAnsi="Arial"/>
          <w:b/>
          <w:sz w:val="18"/>
        </w:rPr>
        <w:t xml:space="preserve">     Status: </w:t>
      </w:r>
      <w:r>
        <w:rPr>
          <w:rFonts w:ascii="Arial" w:hAnsi="Arial"/>
          <w:b/>
          <w:sz w:val="18"/>
        </w:rPr>
        <w:t>GAP RESOLVED - Pending gaps closed by website</w:t>
      </w:r>
    </w:p>
    <w:p>
      <w:pPr>
        <w:spacing w:after="80"/>
      </w:pPr>
      <w:r>
        <w:rPr>
          <w:rFonts w:ascii="Arial" w:hAnsi="Arial"/>
          <w:b w:val="0"/>
          <w:i w:val="0"/>
          <w:sz w:val="18"/>
        </w:rPr>
        <w:t>All contact confirmed. Two previously flagged gaps are now resolved: (1) Competition Class confirmed as an active program; (2) Georgetown TX second location does not appear on the current website, confirming it was a GSA template artifact.</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872"/>
            <w:shd w:val="clear" w:color="auto" w:fill="1F3864"/>
          </w:tcPr>
          <w:p>
            <w:r>
              <w:rPr>
                <w:rFonts w:ascii="Arial" w:hAnsi="Arial"/>
                <w:b/>
                <w:color w:val="FFFFFF"/>
                <w:sz w:val="18"/>
              </w:rPr>
              <w:t>Field</w:t>
            </w:r>
          </w:p>
        </w:tc>
        <w:tc>
          <w:tcPr>
            <w:tcW w:type="dxa" w:w="2880"/>
            <w:shd w:val="clear" w:color="auto" w:fill="1F3864"/>
          </w:tcPr>
          <w:p>
            <w:r>
              <w:rPr>
                <w:rFonts w:ascii="Arial" w:hAnsi="Arial"/>
                <w:b/>
                <w:color w:val="FFFFFF"/>
                <w:sz w:val="18"/>
              </w:rPr>
              <w:t>KB Value</w:t>
            </w:r>
          </w:p>
        </w:tc>
        <w:tc>
          <w:tcPr>
            <w:tcW w:type="dxa" w:w="2736"/>
            <w:shd w:val="clear" w:color="auto" w:fill="1F3864"/>
          </w:tcPr>
          <w:p>
            <w:r>
              <w:rPr>
                <w:rFonts w:ascii="Arial" w:hAnsi="Arial"/>
                <w:b/>
                <w:color w:val="FFFFFF"/>
                <w:sz w:val="18"/>
              </w:rPr>
              <w:t>Website Value</w:t>
            </w:r>
          </w:p>
        </w:tc>
        <w:tc>
          <w:tcPr>
            <w:tcW w:type="dxa" w:w="1872"/>
            <w:shd w:val="clear" w:color="auto" w:fill="1F3864"/>
          </w:tcPr>
          <w:p>
            <w:r>
              <w:rPr>
                <w:rFonts w:ascii="Arial" w:hAnsi="Arial"/>
                <w:b/>
                <w:color w:val="FFFFFF"/>
                <w:sz w:val="18"/>
              </w:rPr>
              <w:t>Result</w:t>
            </w:r>
          </w:p>
        </w:tc>
      </w:tr>
      <w:tr>
        <w:tc>
          <w:tcPr>
            <w:tcW w:type="dxa" w:w="1872"/>
            <w:shd w:val="clear" w:color="auto" w:fill="F2F2F2"/>
          </w:tcPr>
          <w:p>
            <w:r>
              <w:rPr>
                <w:rFonts w:ascii="Arial" w:hAnsi="Arial"/>
                <w:sz w:val="18"/>
              </w:rPr>
              <w:t>Address</w:t>
            </w:r>
          </w:p>
        </w:tc>
        <w:tc>
          <w:tcPr>
            <w:tcW w:type="dxa" w:w="2880"/>
            <w:shd w:val="clear" w:color="auto" w:fill="F2F2F2"/>
          </w:tcPr>
          <w:p>
            <w:r>
              <w:rPr>
                <w:rFonts w:ascii="Arial" w:hAnsi="Arial"/>
                <w:sz w:val="18"/>
              </w:rPr>
              <w:t>10203 Market St Unit E, Houston TX 77029</w:t>
            </w:r>
          </w:p>
        </w:tc>
        <w:tc>
          <w:tcPr>
            <w:tcW w:type="dxa" w:w="2736"/>
            <w:shd w:val="clear" w:color="auto" w:fill="F2F2F2"/>
          </w:tcPr>
          <w:p>
            <w:r>
              <w:rPr>
                <w:rFonts w:ascii="Arial" w:hAnsi="Arial"/>
                <w:sz w:val="18"/>
              </w:rPr>
              <w:t>10203 Market Street, Houston TX 77029</w:t>
            </w:r>
          </w:p>
        </w:tc>
        <w:tc>
          <w:tcPr>
            <w:tcW w:type="dxa" w:w="1872"/>
            <w:shd w:val="clear" w:color="auto" w:fill="F2F2F2"/>
          </w:tcPr>
          <w:p>
            <w:r>
              <w:rPr>
                <w:rFonts w:ascii="Arial" w:hAnsi="Arial"/>
                <w:sz w:val="18"/>
              </w:rPr>
              <w:t>Match</w:t>
            </w:r>
          </w:p>
        </w:tc>
      </w:tr>
      <w:tr>
        <w:tc>
          <w:tcPr>
            <w:tcW w:type="dxa" w:w="1872"/>
            <w:shd w:val="clear" w:color="auto" w:fill="FFFFFF"/>
          </w:tcPr>
          <w:p>
            <w:r>
              <w:rPr>
                <w:rFonts w:ascii="Arial" w:hAnsi="Arial"/>
                <w:sz w:val="18"/>
              </w:rPr>
              <w:t>Phone</w:t>
            </w:r>
          </w:p>
        </w:tc>
        <w:tc>
          <w:tcPr>
            <w:tcW w:type="dxa" w:w="2880"/>
            <w:shd w:val="clear" w:color="auto" w:fill="FFFFFF"/>
          </w:tcPr>
          <w:p>
            <w:r>
              <w:rPr>
                <w:rFonts w:ascii="Arial" w:hAnsi="Arial"/>
                <w:sz w:val="18"/>
              </w:rPr>
              <w:t>(346) 514-4811</w:t>
            </w:r>
          </w:p>
        </w:tc>
        <w:tc>
          <w:tcPr>
            <w:tcW w:type="dxa" w:w="2736"/>
            <w:shd w:val="clear" w:color="auto" w:fill="FFFFFF"/>
          </w:tcPr>
          <w:p>
            <w:r>
              <w:rPr>
                <w:rFonts w:ascii="Arial" w:hAnsi="Arial"/>
                <w:sz w:val="18"/>
              </w:rPr>
              <w:t>346-514-4811</w:t>
            </w:r>
          </w:p>
        </w:tc>
        <w:tc>
          <w:tcPr>
            <w:tcW w:type="dxa" w:w="1872"/>
            <w:shd w:val="clear" w:color="auto" w:fill="FFFFFF"/>
          </w:tcPr>
          <w:p>
            <w:r>
              <w:rPr>
                <w:rFonts w:ascii="Arial" w:hAnsi="Arial"/>
                <w:sz w:val="18"/>
              </w:rPr>
              <w:t>Match</w:t>
            </w:r>
          </w:p>
        </w:tc>
      </w:tr>
      <w:tr>
        <w:tc>
          <w:tcPr>
            <w:tcW w:type="dxa" w:w="1872"/>
            <w:shd w:val="clear" w:color="auto" w:fill="F2F2F2"/>
          </w:tcPr>
          <w:p>
            <w:r>
              <w:rPr>
                <w:rFonts w:ascii="Arial" w:hAnsi="Arial"/>
                <w:sz w:val="18"/>
              </w:rPr>
              <w:t>Email</w:t>
            </w:r>
          </w:p>
        </w:tc>
        <w:tc>
          <w:tcPr>
            <w:tcW w:type="dxa" w:w="2880"/>
            <w:shd w:val="clear" w:color="auto" w:fill="F2F2F2"/>
          </w:tcPr>
          <w:p>
            <w:r>
              <w:rPr>
                <w:rFonts w:ascii="Arial" w:hAnsi="Arial"/>
                <w:sz w:val="18"/>
              </w:rPr>
              <w:t>info@artistrybjj.com</w:t>
            </w:r>
          </w:p>
        </w:tc>
        <w:tc>
          <w:tcPr>
            <w:tcW w:type="dxa" w:w="2736"/>
            <w:shd w:val="clear" w:color="auto" w:fill="F2F2F2"/>
          </w:tcPr>
          <w:p>
            <w:r>
              <w:rPr>
                <w:rFonts w:ascii="Arial" w:hAnsi="Arial"/>
                <w:sz w:val="18"/>
              </w:rPr>
              <w:t>info@artistrybjj.com</w:t>
            </w:r>
          </w:p>
        </w:tc>
        <w:tc>
          <w:tcPr>
            <w:tcW w:type="dxa" w:w="1872"/>
            <w:shd w:val="clear" w:color="auto" w:fill="F2F2F2"/>
          </w:tcPr>
          <w:p>
            <w:r>
              <w:rPr>
                <w:rFonts w:ascii="Arial" w:hAnsi="Arial"/>
                <w:sz w:val="18"/>
              </w:rPr>
              <w:t>Match</w:t>
            </w:r>
          </w:p>
        </w:tc>
      </w:tr>
      <w:tr>
        <w:tc>
          <w:tcPr>
            <w:tcW w:type="dxa" w:w="1872"/>
            <w:shd w:val="clear" w:color="auto" w:fill="FFFFFF"/>
          </w:tcPr>
          <w:p>
            <w:r>
              <w:rPr>
                <w:rFonts w:ascii="Arial" w:hAnsi="Arial"/>
                <w:sz w:val="18"/>
              </w:rPr>
              <w:t>Competition Class</w:t>
            </w:r>
          </w:p>
        </w:tc>
        <w:tc>
          <w:tcPr>
            <w:tcW w:type="dxa" w:w="2880"/>
            <w:shd w:val="clear" w:color="auto" w:fill="FFFFFF"/>
          </w:tcPr>
          <w:p>
            <w:r>
              <w:rPr>
                <w:rFonts w:ascii="Arial" w:hAnsi="Arial"/>
                <w:sz w:val="18"/>
              </w:rPr>
              <w:t>Flagged as gap (website only, not ClickUp)</w:t>
            </w:r>
          </w:p>
        </w:tc>
        <w:tc>
          <w:tcPr>
            <w:tcW w:type="dxa" w:w="2736"/>
            <w:shd w:val="clear" w:color="auto" w:fill="FFFFFF"/>
          </w:tcPr>
          <w:p>
            <w:r>
              <w:rPr>
                <w:rFonts w:ascii="Arial" w:hAnsi="Arial"/>
                <w:sz w:val="18"/>
              </w:rPr>
              <w:t>Listed on website</w:t>
            </w:r>
          </w:p>
        </w:tc>
        <w:tc>
          <w:tcPr>
            <w:tcW w:type="dxa" w:w="1872"/>
            <w:shd w:val="clear" w:color="auto" w:fill="FFFFFF"/>
          </w:tcPr>
          <w:p>
            <w:r>
              <w:rPr>
                <w:rFonts w:ascii="Arial" w:hAnsi="Arial"/>
                <w:sz w:val="18"/>
              </w:rPr>
              <w:t>RESOLVED - confirmed exists</w:t>
            </w:r>
          </w:p>
        </w:tc>
      </w:tr>
      <w:tr>
        <w:tc>
          <w:tcPr>
            <w:tcW w:type="dxa" w:w="1872"/>
            <w:shd w:val="clear" w:color="auto" w:fill="F2F2F2"/>
          </w:tcPr>
          <w:p>
            <w:r>
              <w:rPr>
                <w:rFonts w:ascii="Arial" w:hAnsi="Arial"/>
                <w:sz w:val="18"/>
              </w:rPr>
              <w:t>Georgetown TX addr</w:t>
            </w:r>
          </w:p>
        </w:tc>
        <w:tc>
          <w:tcPr>
            <w:tcW w:type="dxa" w:w="2880"/>
            <w:shd w:val="clear" w:color="auto" w:fill="F2F2F2"/>
          </w:tcPr>
          <w:p>
            <w:r>
              <w:rPr>
                <w:rFonts w:ascii="Arial" w:hAnsi="Arial"/>
                <w:sz w:val="18"/>
              </w:rPr>
              <w:t>Flagged as likely template phantom</w:t>
            </w:r>
          </w:p>
        </w:tc>
        <w:tc>
          <w:tcPr>
            <w:tcW w:type="dxa" w:w="2736"/>
            <w:shd w:val="clear" w:color="auto" w:fill="F2F2F2"/>
          </w:tcPr>
          <w:p>
            <w:r>
              <w:rPr>
                <w:rFonts w:ascii="Arial" w:hAnsi="Arial"/>
                <w:sz w:val="18"/>
              </w:rPr>
              <w:t>Not present on current website</w:t>
            </w:r>
          </w:p>
        </w:tc>
        <w:tc>
          <w:tcPr>
            <w:tcW w:type="dxa" w:w="1872"/>
            <w:shd w:val="clear" w:color="auto" w:fill="F2F2F2"/>
          </w:tcPr>
          <w:p>
            <w:r>
              <w:rPr>
                <w:rFonts w:ascii="Arial" w:hAnsi="Arial"/>
                <w:sz w:val="18"/>
              </w:rPr>
              <w:t>RESOLVED - confirmed phantom</w:t>
            </w:r>
          </w:p>
        </w:tc>
      </w:tr>
    </w:tbl>
    <w:p/>
    <w:p>
      <w:r>
        <w:rPr>
          <w:rFonts w:ascii="Arial" w:hAnsi="Arial"/>
          <w:b/>
          <w:sz w:val="18"/>
        </w:rPr>
        <w:t>Action Items:</w:t>
      </w:r>
    </w:p>
    <w:p>
      <w:pPr>
        <w:pStyle w:val="ListBullet"/>
      </w:pPr>
      <w:r>
        <w:rPr>
          <w:rFonts w:ascii="Arial" w:hAnsi="Arial"/>
          <w:sz w:val="18"/>
        </w:rPr>
        <w:t>Close Competition Class gap - confirmed as active program.</w:t>
      </w:r>
    </w:p>
    <w:p>
      <w:pPr>
        <w:pStyle w:val="ListBullet"/>
      </w:pPr>
      <w:r>
        <w:rPr>
          <w:rFonts w:ascii="Arial" w:hAnsi="Arial"/>
          <w:sz w:val="18"/>
        </w:rPr>
        <w:t>Close Georgetown TX phantom location gap - confirmed not real.</w:t>
      </w:r>
    </w:p>
    <w:p/>
    <w:p>
      <w:pPr>
        <w:pStyle w:val="Heading2"/>
        <w:spacing w:before="240" w:after="80"/>
      </w:pPr>
      <w:r>
        <w:rPr>
          <w:rFonts w:ascii="Arial" w:hAnsi="Arial"/>
          <w:b/>
          <w:color w:val="961E0A"/>
          <w:sz w:val="26"/>
        </w:rPr>
        <w:t>Ballantyne Martial Arts</w:t>
      </w:r>
    </w:p>
    <w:p>
      <w:r>
        <w:rPr>
          <w:rFonts w:ascii="Arial" w:hAnsi="Arial"/>
          <w:b/>
          <w:sz w:val="18"/>
        </w:rPr>
        <w:t xml:space="preserve">Website: </w:t>
      </w:r>
      <w:r>
        <w:rPr>
          <w:rFonts w:ascii="Arial" w:hAnsi="Arial"/>
          <w:sz w:val="18"/>
        </w:rPr>
        <w:t>ballantynemartialarts.com</w:t>
      </w:r>
      <w:r>
        <w:rPr>
          <w:rFonts w:ascii="Arial" w:hAnsi="Arial"/>
          <w:b/>
          <w:sz w:val="18"/>
        </w:rPr>
        <w:t xml:space="preserve">     Status: </w:t>
      </w:r>
      <w:r>
        <w:rPr>
          <w:rFonts w:ascii="Arial" w:hAnsi="Arial"/>
          <w:b/>
          <w:sz w:val="18"/>
        </w:rPr>
        <w:t>CONFLICT - Mismatch requires client confirmation</w:t>
      </w:r>
    </w:p>
    <w:p>
      <w:pPr>
        <w:spacing w:after="80"/>
      </w:pPr>
      <w:r>
        <w:rPr>
          <w:rFonts w:ascii="Arial" w:hAnsi="Arial"/>
          <w:b w:val="0"/>
          <w:i w:val="0"/>
          <w:sz w:val="18"/>
        </w:rPr>
        <w:t>Address, phone, and email confirmed. Two conflicts: (1) Instructor roster - scrape source references Sensei Sparks as founder/head instructor; current website lists four different staff (John Gilbert, Jason Berkwits, Kathy Lowrance, John Love) with no mention of Sensei Sparks. The gym rebranded from Sparks Martial Arts to Ballantyne Martial Arts - confirm whether Sensei Sparks is still affiliated. (2) Kids minimum age - source says age 6, website says ages 4-15.</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872"/>
            <w:shd w:val="clear" w:color="auto" w:fill="1F3864"/>
          </w:tcPr>
          <w:p>
            <w:r>
              <w:rPr>
                <w:rFonts w:ascii="Arial" w:hAnsi="Arial"/>
                <w:b/>
                <w:color w:val="FFFFFF"/>
                <w:sz w:val="18"/>
              </w:rPr>
              <w:t>Field</w:t>
            </w:r>
          </w:p>
        </w:tc>
        <w:tc>
          <w:tcPr>
            <w:tcW w:type="dxa" w:w="2880"/>
            <w:shd w:val="clear" w:color="auto" w:fill="1F3864"/>
          </w:tcPr>
          <w:p>
            <w:r>
              <w:rPr>
                <w:rFonts w:ascii="Arial" w:hAnsi="Arial"/>
                <w:b/>
                <w:color w:val="FFFFFF"/>
                <w:sz w:val="18"/>
              </w:rPr>
              <w:t>KB Value</w:t>
            </w:r>
          </w:p>
        </w:tc>
        <w:tc>
          <w:tcPr>
            <w:tcW w:type="dxa" w:w="2736"/>
            <w:shd w:val="clear" w:color="auto" w:fill="1F3864"/>
          </w:tcPr>
          <w:p>
            <w:r>
              <w:rPr>
                <w:rFonts w:ascii="Arial" w:hAnsi="Arial"/>
                <w:b/>
                <w:color w:val="FFFFFF"/>
                <w:sz w:val="18"/>
              </w:rPr>
              <w:t>Website Value</w:t>
            </w:r>
          </w:p>
        </w:tc>
        <w:tc>
          <w:tcPr>
            <w:tcW w:type="dxa" w:w="1872"/>
            <w:shd w:val="clear" w:color="auto" w:fill="1F3864"/>
          </w:tcPr>
          <w:p>
            <w:r>
              <w:rPr>
                <w:rFonts w:ascii="Arial" w:hAnsi="Arial"/>
                <w:b/>
                <w:color w:val="FFFFFF"/>
                <w:sz w:val="18"/>
              </w:rPr>
              <w:t>Result</w:t>
            </w:r>
          </w:p>
        </w:tc>
      </w:tr>
      <w:tr>
        <w:tc>
          <w:tcPr>
            <w:tcW w:type="dxa" w:w="1872"/>
            <w:shd w:val="clear" w:color="auto" w:fill="F2F2F2"/>
          </w:tcPr>
          <w:p>
            <w:r>
              <w:rPr>
                <w:rFonts w:ascii="Arial" w:hAnsi="Arial"/>
                <w:sz w:val="18"/>
              </w:rPr>
              <w:t>Address</w:t>
            </w:r>
          </w:p>
        </w:tc>
        <w:tc>
          <w:tcPr>
            <w:tcW w:type="dxa" w:w="2880"/>
            <w:shd w:val="clear" w:color="auto" w:fill="F2F2F2"/>
          </w:tcPr>
          <w:p>
            <w:r>
              <w:rPr>
                <w:rFonts w:ascii="Arial" w:hAnsi="Arial"/>
                <w:sz w:val="18"/>
              </w:rPr>
              <w:t>11914 Elm Lane Suite 160, Charlotte NC 28277</w:t>
            </w:r>
          </w:p>
        </w:tc>
        <w:tc>
          <w:tcPr>
            <w:tcW w:type="dxa" w:w="2736"/>
            <w:shd w:val="clear" w:color="auto" w:fill="F2F2F2"/>
          </w:tcPr>
          <w:p>
            <w:r>
              <w:rPr>
                <w:rFonts w:ascii="Arial" w:hAnsi="Arial"/>
                <w:sz w:val="18"/>
              </w:rPr>
              <w:t>Charlotte NC (confirmed on website)</w:t>
            </w:r>
          </w:p>
        </w:tc>
        <w:tc>
          <w:tcPr>
            <w:tcW w:type="dxa" w:w="1872"/>
            <w:shd w:val="clear" w:color="auto" w:fill="F2F2F2"/>
          </w:tcPr>
          <w:p>
            <w:r>
              <w:rPr>
                <w:rFonts w:ascii="Arial" w:hAnsi="Arial"/>
                <w:sz w:val="18"/>
              </w:rPr>
              <w:t>Match</w:t>
            </w:r>
          </w:p>
        </w:tc>
      </w:tr>
      <w:tr>
        <w:tc>
          <w:tcPr>
            <w:tcW w:type="dxa" w:w="1872"/>
            <w:shd w:val="clear" w:color="auto" w:fill="FFFFFF"/>
          </w:tcPr>
          <w:p>
            <w:r>
              <w:rPr>
                <w:rFonts w:ascii="Arial" w:hAnsi="Arial"/>
                <w:sz w:val="18"/>
              </w:rPr>
              <w:t>Phone</w:t>
            </w:r>
          </w:p>
        </w:tc>
        <w:tc>
          <w:tcPr>
            <w:tcW w:type="dxa" w:w="2880"/>
            <w:shd w:val="clear" w:color="auto" w:fill="FFFFFF"/>
          </w:tcPr>
          <w:p>
            <w:r>
              <w:rPr>
                <w:rFonts w:ascii="Arial" w:hAnsi="Arial"/>
                <w:sz w:val="18"/>
              </w:rPr>
              <w:t>(704) 931-8629</w:t>
            </w:r>
          </w:p>
        </w:tc>
        <w:tc>
          <w:tcPr>
            <w:tcW w:type="dxa" w:w="2736"/>
            <w:shd w:val="clear" w:color="auto" w:fill="FFFFFF"/>
          </w:tcPr>
          <w:p>
            <w:r>
              <w:rPr>
                <w:rFonts w:ascii="Arial" w:hAnsi="Arial"/>
                <w:sz w:val="18"/>
              </w:rPr>
              <w:t>(704) 931-8629</w:t>
            </w:r>
          </w:p>
        </w:tc>
        <w:tc>
          <w:tcPr>
            <w:tcW w:type="dxa" w:w="1872"/>
            <w:shd w:val="clear" w:color="auto" w:fill="FFFFFF"/>
          </w:tcPr>
          <w:p>
            <w:r>
              <w:rPr>
                <w:rFonts w:ascii="Arial" w:hAnsi="Arial"/>
                <w:sz w:val="18"/>
              </w:rPr>
              <w:t>Match</w:t>
            </w:r>
          </w:p>
        </w:tc>
      </w:tr>
      <w:tr>
        <w:tc>
          <w:tcPr>
            <w:tcW w:type="dxa" w:w="1872"/>
            <w:shd w:val="clear" w:color="auto" w:fill="F2F2F2"/>
          </w:tcPr>
          <w:p>
            <w:r>
              <w:rPr>
                <w:rFonts w:ascii="Arial" w:hAnsi="Arial"/>
                <w:sz w:val="18"/>
              </w:rPr>
              <w:t>Email</w:t>
            </w:r>
          </w:p>
        </w:tc>
        <w:tc>
          <w:tcPr>
            <w:tcW w:type="dxa" w:w="2880"/>
            <w:shd w:val="clear" w:color="auto" w:fill="F2F2F2"/>
          </w:tcPr>
          <w:p>
            <w:r>
              <w:rPr>
                <w:rFonts w:ascii="Arial" w:hAnsi="Arial"/>
                <w:sz w:val="18"/>
              </w:rPr>
              <w:t>info@ballantynemartialarts.com</w:t>
            </w:r>
          </w:p>
        </w:tc>
        <w:tc>
          <w:tcPr>
            <w:tcW w:type="dxa" w:w="2736"/>
            <w:shd w:val="clear" w:color="auto" w:fill="F2F2F2"/>
          </w:tcPr>
          <w:p>
            <w:r>
              <w:rPr>
                <w:rFonts w:ascii="Arial" w:hAnsi="Arial"/>
                <w:sz w:val="18"/>
              </w:rPr>
              <w:t>info@ballantynemartialarts.com</w:t>
            </w:r>
          </w:p>
        </w:tc>
        <w:tc>
          <w:tcPr>
            <w:tcW w:type="dxa" w:w="1872"/>
            <w:shd w:val="clear" w:color="auto" w:fill="F2F2F2"/>
          </w:tcPr>
          <w:p>
            <w:r>
              <w:rPr>
                <w:rFonts w:ascii="Arial" w:hAnsi="Arial"/>
                <w:sz w:val="18"/>
              </w:rPr>
              <w:t>Match</w:t>
            </w:r>
          </w:p>
        </w:tc>
      </w:tr>
      <w:tr>
        <w:tc>
          <w:tcPr>
            <w:tcW w:type="dxa" w:w="1872"/>
            <w:shd w:val="clear" w:color="auto" w:fill="FFFFFF"/>
          </w:tcPr>
          <w:p>
            <w:r>
              <w:rPr>
                <w:rFonts w:ascii="Arial" w:hAnsi="Arial"/>
                <w:sz w:val="18"/>
              </w:rPr>
              <w:t>Head instructor</w:t>
            </w:r>
          </w:p>
        </w:tc>
        <w:tc>
          <w:tcPr>
            <w:tcW w:type="dxa" w:w="2880"/>
            <w:shd w:val="clear" w:color="auto" w:fill="FFFFFF"/>
          </w:tcPr>
          <w:p>
            <w:r>
              <w:rPr>
                <w:rFonts w:ascii="Arial" w:hAnsi="Arial"/>
                <w:sz w:val="18"/>
              </w:rPr>
              <w:t>Sensei Sparks (scrape source)</w:t>
            </w:r>
          </w:p>
        </w:tc>
        <w:tc>
          <w:tcPr>
            <w:tcW w:type="dxa" w:w="2736"/>
            <w:shd w:val="clear" w:color="auto" w:fill="FFFFFF"/>
          </w:tcPr>
          <w:p>
            <w:r>
              <w:rPr>
                <w:rFonts w:ascii="Arial" w:hAnsi="Arial"/>
                <w:sz w:val="18"/>
              </w:rPr>
              <w:t>John Gilbert, Jason Berkwits, Kathy Lowrance, John Love</w:t>
            </w:r>
          </w:p>
        </w:tc>
        <w:tc>
          <w:tcPr>
            <w:tcW w:type="dxa" w:w="1872"/>
            <w:shd w:val="clear" w:color="auto" w:fill="FFFFFF"/>
          </w:tcPr>
          <w:p>
            <w:r>
              <w:rPr>
                <w:rFonts w:ascii="Arial" w:hAnsi="Arial"/>
                <w:sz w:val="18"/>
              </w:rPr>
              <w:t>CONFLICT - no overlap</w:t>
            </w:r>
          </w:p>
        </w:tc>
      </w:tr>
      <w:tr>
        <w:tc>
          <w:tcPr>
            <w:tcW w:type="dxa" w:w="1872"/>
            <w:shd w:val="clear" w:color="auto" w:fill="F2F2F2"/>
          </w:tcPr>
          <w:p>
            <w:r>
              <w:rPr>
                <w:rFonts w:ascii="Arial" w:hAnsi="Arial"/>
                <w:sz w:val="18"/>
              </w:rPr>
              <w:t>Kids min. age</w:t>
            </w:r>
          </w:p>
        </w:tc>
        <w:tc>
          <w:tcPr>
            <w:tcW w:type="dxa" w:w="2880"/>
            <w:shd w:val="clear" w:color="auto" w:fill="F2F2F2"/>
          </w:tcPr>
          <w:p>
            <w:r>
              <w:rPr>
                <w:rFonts w:ascii="Arial" w:hAnsi="Arial"/>
                <w:sz w:val="18"/>
              </w:rPr>
              <w:t>Age 6 (scrape source)</w:t>
            </w:r>
          </w:p>
        </w:tc>
        <w:tc>
          <w:tcPr>
            <w:tcW w:type="dxa" w:w="2736"/>
            <w:shd w:val="clear" w:color="auto" w:fill="F2F2F2"/>
          </w:tcPr>
          <w:p>
            <w:r>
              <w:rPr>
                <w:rFonts w:ascii="Arial" w:hAnsi="Arial"/>
                <w:sz w:val="18"/>
              </w:rPr>
              <w:t>Ages 4-15 (website)</w:t>
            </w:r>
          </w:p>
        </w:tc>
        <w:tc>
          <w:tcPr>
            <w:tcW w:type="dxa" w:w="1872"/>
            <w:shd w:val="clear" w:color="auto" w:fill="F2F2F2"/>
          </w:tcPr>
          <w:p>
            <w:r>
              <w:rPr>
                <w:rFonts w:ascii="Arial" w:hAnsi="Arial"/>
                <w:sz w:val="18"/>
              </w:rPr>
              <w:t>CONFLICT - different minimum</w:t>
            </w:r>
          </w:p>
        </w:tc>
      </w:tr>
      <w:tr>
        <w:tc>
          <w:tcPr>
            <w:tcW w:type="dxa" w:w="1872"/>
            <w:shd w:val="clear" w:color="auto" w:fill="FFFFFF"/>
          </w:tcPr>
          <w:p>
            <w:r>
              <w:rPr>
                <w:rFonts w:ascii="Arial" w:hAnsi="Arial"/>
                <w:sz w:val="18"/>
              </w:rPr>
              <w:t>Social media</w:t>
            </w:r>
          </w:p>
        </w:tc>
        <w:tc>
          <w:tcPr>
            <w:tcW w:type="dxa" w:w="2880"/>
            <w:shd w:val="clear" w:color="auto" w:fill="FFFFFF"/>
          </w:tcPr>
          <w:p>
            <w:r>
              <w:rPr>
                <w:rFonts w:ascii="Arial" w:hAnsi="Arial"/>
                <w:sz w:val="18"/>
              </w:rPr>
              <w:t>Not in original scrape</w:t>
            </w:r>
          </w:p>
        </w:tc>
        <w:tc>
          <w:tcPr>
            <w:tcW w:type="dxa" w:w="2736"/>
            <w:shd w:val="clear" w:color="auto" w:fill="FFFFFF"/>
          </w:tcPr>
          <w:p>
            <w:r>
              <w:rPr>
                <w:rFonts w:ascii="Arial" w:hAnsi="Arial"/>
                <w:sz w:val="18"/>
              </w:rPr>
              <w:t>Facebook: SMAMartialArtsAcademy / Instagram: @sma.academy (old SMA branding)</w:t>
            </w:r>
          </w:p>
        </w:tc>
        <w:tc>
          <w:tcPr>
            <w:tcW w:type="dxa" w:w="1872"/>
            <w:shd w:val="clear" w:color="auto" w:fill="FFFFFF"/>
          </w:tcPr>
          <w:p>
            <w:r>
              <w:rPr>
                <w:rFonts w:ascii="Arial" w:hAnsi="Arial"/>
                <w:sz w:val="18"/>
              </w:rPr>
              <w:t>NOTE - old branding</w:t>
            </w:r>
          </w:p>
        </w:tc>
      </w:tr>
    </w:tbl>
    <w:p/>
    <w:p>
      <w:r>
        <w:rPr>
          <w:rFonts w:ascii="Arial" w:hAnsi="Arial"/>
          <w:b/>
          <w:sz w:val="18"/>
        </w:rPr>
        <w:t>Action Items:</w:t>
      </w:r>
    </w:p>
    <w:p>
      <w:pPr>
        <w:pStyle w:val="ListBullet"/>
      </w:pPr>
      <w:r>
        <w:rPr>
          <w:rFonts w:ascii="Arial" w:hAnsi="Arial"/>
          <w:sz w:val="18"/>
        </w:rPr>
        <w:t>Confirm current instructor roster - is Sensei Sparks still affiliated after the SMA to Ballantyne rebrand?</w:t>
      </w:r>
    </w:p>
    <w:p>
      <w:pPr>
        <w:pStyle w:val="ListBullet"/>
      </w:pPr>
      <w:r>
        <w:rPr>
          <w:rFonts w:ascii="Arial" w:hAnsi="Arial"/>
          <w:sz w:val="18"/>
        </w:rPr>
        <w:t>Confirm belt ranks and credentials for all current instructors.</w:t>
      </w:r>
    </w:p>
    <w:p>
      <w:pPr>
        <w:pStyle w:val="ListBullet"/>
      </w:pPr>
      <w:r>
        <w:rPr>
          <w:rFonts w:ascii="Arial" w:hAnsi="Arial"/>
          <w:sz w:val="18"/>
        </w:rPr>
        <w:t>Confirm kids program minimum age - source says 6, website says 4.</w:t>
      </w:r>
    </w:p>
    <w:p>
      <w:pPr>
        <w:pStyle w:val="ListBullet"/>
      </w:pPr>
      <w:r>
        <w:rPr>
          <w:rFonts w:ascii="Arial" w:hAnsi="Arial"/>
          <w:sz w:val="18"/>
        </w:rPr>
        <w:t>Confirm whether social media handles (SMAMartialArtsAcademy / @sma.academy) have been updated.</w:t>
      </w:r>
    </w:p>
    <w:p>
      <w:pPr>
        <w:pStyle w:val="ListBullet"/>
      </w:pPr>
      <w:r>
        <w:rPr>
          <w:rFonts w:ascii="Arial" w:hAnsi="Arial"/>
          <w:sz w:val="18"/>
        </w:rPr>
        <w:t>Confirm full class schedule (hours only available - class names/times per slot not confirmed).</w:t>
      </w:r>
    </w:p>
    <w:p/>
    <w:p>
      <w:pPr>
        <w:pStyle w:val="Heading2"/>
        <w:spacing w:before="240" w:after="80"/>
      </w:pPr>
      <w:r>
        <w:rPr>
          <w:rFonts w:ascii="Arial" w:hAnsi="Arial"/>
          <w:b/>
          <w:color w:val="825A00"/>
          <w:sz w:val="26"/>
        </w:rPr>
        <w:t>Bodega Jiu-Jitsu</w:t>
      </w:r>
    </w:p>
    <w:p>
      <w:r>
        <w:rPr>
          <w:rFonts w:ascii="Arial" w:hAnsi="Arial"/>
          <w:b/>
          <w:sz w:val="18"/>
        </w:rPr>
        <w:t xml:space="preserve">Website: </w:t>
      </w:r>
      <w:r>
        <w:rPr>
          <w:rFonts w:ascii="Arial" w:hAnsi="Arial"/>
          <w:sz w:val="18"/>
        </w:rPr>
        <w:t>bodegajiujitsu.com</w:t>
      </w:r>
      <w:r>
        <w:rPr>
          <w:rFonts w:ascii="Arial" w:hAnsi="Arial"/>
          <w:b/>
          <w:sz w:val="18"/>
        </w:rPr>
        <w:t xml:space="preserve">     Status: </w:t>
      </w:r>
      <w:r>
        <w:rPr>
          <w:rFonts w:ascii="Arial" w:hAnsi="Arial"/>
          <w:b/>
          <w:sz w:val="18"/>
        </w:rPr>
        <w:t>NEW FINDINGS - Updates recommended</w:t>
      </w:r>
    </w:p>
    <w:p>
      <w:pPr>
        <w:spacing w:after="80"/>
      </w:pPr>
      <w:r>
        <w:rPr>
          <w:rFonts w:ascii="Arial" w:hAnsi="Arial"/>
          <w:b w:val="0"/>
          <w:i w:val="0"/>
          <w:sz w:val="18"/>
        </w:rPr>
        <w:t>All contact confirmed. Website references a 'Genesis' beginner adult class not in the KB or ClickUp. Kids program is labeled as 'grand opening' on the website - may be newly launched. Adult schedule remains missing from all sources.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872"/>
            <w:shd w:val="clear" w:color="auto" w:fill="1F3864"/>
          </w:tcPr>
          <w:p>
            <w:r>
              <w:rPr>
                <w:rFonts w:ascii="Arial" w:hAnsi="Arial"/>
                <w:b/>
                <w:color w:val="FFFFFF"/>
                <w:sz w:val="18"/>
              </w:rPr>
              <w:t>Field</w:t>
            </w:r>
          </w:p>
        </w:tc>
        <w:tc>
          <w:tcPr>
            <w:tcW w:type="dxa" w:w="2880"/>
            <w:shd w:val="clear" w:color="auto" w:fill="1F3864"/>
          </w:tcPr>
          <w:p>
            <w:r>
              <w:rPr>
                <w:rFonts w:ascii="Arial" w:hAnsi="Arial"/>
                <w:b/>
                <w:color w:val="FFFFFF"/>
                <w:sz w:val="18"/>
              </w:rPr>
              <w:t>KB Value</w:t>
            </w:r>
          </w:p>
        </w:tc>
        <w:tc>
          <w:tcPr>
            <w:tcW w:type="dxa" w:w="2736"/>
            <w:shd w:val="clear" w:color="auto" w:fill="1F3864"/>
          </w:tcPr>
          <w:p>
            <w:r>
              <w:rPr>
                <w:rFonts w:ascii="Arial" w:hAnsi="Arial"/>
                <w:b/>
                <w:color w:val="FFFFFF"/>
                <w:sz w:val="18"/>
              </w:rPr>
              <w:t>Website Value</w:t>
            </w:r>
          </w:p>
        </w:tc>
        <w:tc>
          <w:tcPr>
            <w:tcW w:type="dxa" w:w="1872"/>
            <w:shd w:val="clear" w:color="auto" w:fill="1F3864"/>
          </w:tcPr>
          <w:p>
            <w:r>
              <w:rPr>
                <w:rFonts w:ascii="Arial" w:hAnsi="Arial"/>
                <w:b/>
                <w:color w:val="FFFFFF"/>
                <w:sz w:val="18"/>
              </w:rPr>
              <w:t>Result</w:t>
            </w:r>
          </w:p>
        </w:tc>
      </w:tr>
      <w:tr>
        <w:tc>
          <w:tcPr>
            <w:tcW w:type="dxa" w:w="1872"/>
            <w:shd w:val="clear" w:color="auto" w:fill="F2F2F2"/>
          </w:tcPr>
          <w:p>
            <w:r>
              <w:rPr>
                <w:rFonts w:ascii="Arial" w:hAnsi="Arial"/>
                <w:sz w:val="18"/>
              </w:rPr>
              <w:t>Address</w:t>
            </w:r>
          </w:p>
        </w:tc>
        <w:tc>
          <w:tcPr>
            <w:tcW w:type="dxa" w:w="2880"/>
            <w:shd w:val="clear" w:color="auto" w:fill="F2F2F2"/>
          </w:tcPr>
          <w:p>
            <w:r>
              <w:rPr>
                <w:rFonts w:ascii="Arial" w:hAnsi="Arial"/>
                <w:sz w:val="18"/>
              </w:rPr>
              <w:t>6 W Parker Ave, Maplewood NJ 07040</w:t>
            </w:r>
          </w:p>
        </w:tc>
        <w:tc>
          <w:tcPr>
            <w:tcW w:type="dxa" w:w="2736"/>
            <w:shd w:val="clear" w:color="auto" w:fill="F2F2F2"/>
          </w:tcPr>
          <w:p>
            <w:r>
              <w:rPr>
                <w:rFonts w:ascii="Arial" w:hAnsi="Arial"/>
                <w:sz w:val="18"/>
              </w:rPr>
              <w:t>6 W Parker Ave, Maplewood NJ 07040</w:t>
            </w:r>
          </w:p>
        </w:tc>
        <w:tc>
          <w:tcPr>
            <w:tcW w:type="dxa" w:w="1872"/>
            <w:shd w:val="clear" w:color="auto" w:fill="F2F2F2"/>
          </w:tcPr>
          <w:p>
            <w:r>
              <w:rPr>
                <w:rFonts w:ascii="Arial" w:hAnsi="Arial"/>
                <w:sz w:val="18"/>
              </w:rPr>
              <w:t>Match</w:t>
            </w:r>
          </w:p>
        </w:tc>
      </w:tr>
      <w:tr>
        <w:tc>
          <w:tcPr>
            <w:tcW w:type="dxa" w:w="1872"/>
            <w:shd w:val="clear" w:color="auto" w:fill="FFFFFF"/>
          </w:tcPr>
          <w:p>
            <w:r>
              <w:rPr>
                <w:rFonts w:ascii="Arial" w:hAnsi="Arial"/>
                <w:sz w:val="18"/>
              </w:rPr>
              <w:t>Phone</w:t>
            </w:r>
          </w:p>
        </w:tc>
        <w:tc>
          <w:tcPr>
            <w:tcW w:type="dxa" w:w="2880"/>
            <w:shd w:val="clear" w:color="auto" w:fill="FFFFFF"/>
          </w:tcPr>
          <w:p>
            <w:r>
              <w:rPr>
                <w:rFonts w:ascii="Arial" w:hAnsi="Arial"/>
                <w:sz w:val="18"/>
              </w:rPr>
              <w:t>(908) 201-3863</w:t>
            </w:r>
          </w:p>
        </w:tc>
        <w:tc>
          <w:tcPr>
            <w:tcW w:type="dxa" w:w="2736"/>
            <w:shd w:val="clear" w:color="auto" w:fill="FFFFFF"/>
          </w:tcPr>
          <w:p>
            <w:r>
              <w:rPr>
                <w:rFonts w:ascii="Arial" w:hAnsi="Arial"/>
                <w:sz w:val="18"/>
              </w:rPr>
              <w:t>(908) 201-3863</w:t>
            </w:r>
          </w:p>
        </w:tc>
        <w:tc>
          <w:tcPr>
            <w:tcW w:type="dxa" w:w="1872"/>
            <w:shd w:val="clear" w:color="auto" w:fill="FFFFFF"/>
          </w:tcPr>
          <w:p>
            <w:r>
              <w:rPr>
                <w:rFonts w:ascii="Arial" w:hAnsi="Arial"/>
                <w:sz w:val="18"/>
              </w:rPr>
              <w:t>Match</w:t>
            </w:r>
          </w:p>
        </w:tc>
      </w:tr>
      <w:tr>
        <w:tc>
          <w:tcPr>
            <w:tcW w:type="dxa" w:w="1872"/>
            <w:shd w:val="clear" w:color="auto" w:fill="F2F2F2"/>
          </w:tcPr>
          <w:p>
            <w:r>
              <w:rPr>
                <w:rFonts w:ascii="Arial" w:hAnsi="Arial"/>
                <w:sz w:val="18"/>
              </w:rPr>
              <w:t>Email</w:t>
            </w:r>
          </w:p>
        </w:tc>
        <w:tc>
          <w:tcPr>
            <w:tcW w:type="dxa" w:w="2880"/>
            <w:shd w:val="clear" w:color="auto" w:fill="F2F2F2"/>
          </w:tcPr>
          <w:p>
            <w:r>
              <w:rPr>
                <w:rFonts w:ascii="Arial" w:hAnsi="Arial"/>
                <w:sz w:val="18"/>
              </w:rPr>
              <w:t>bodega.martialarts@gmail.com</w:t>
            </w:r>
          </w:p>
        </w:tc>
        <w:tc>
          <w:tcPr>
            <w:tcW w:type="dxa" w:w="2736"/>
            <w:shd w:val="clear" w:color="auto" w:fill="F2F2F2"/>
          </w:tcPr>
          <w:p>
            <w:r>
              <w:rPr>
                <w:rFonts w:ascii="Arial" w:hAnsi="Arial"/>
                <w:sz w:val="18"/>
              </w:rPr>
              <w:t>bodega.martialarts@gmail.com</w:t>
            </w:r>
          </w:p>
        </w:tc>
        <w:tc>
          <w:tcPr>
            <w:tcW w:type="dxa" w:w="1872"/>
            <w:shd w:val="clear" w:color="auto" w:fill="F2F2F2"/>
          </w:tcPr>
          <w:p>
            <w:r>
              <w:rPr>
                <w:rFonts w:ascii="Arial" w:hAnsi="Arial"/>
                <w:sz w:val="18"/>
              </w:rPr>
              <w:t>Match</w:t>
            </w:r>
          </w:p>
        </w:tc>
      </w:tr>
      <w:tr>
        <w:tc>
          <w:tcPr>
            <w:tcW w:type="dxa" w:w="1872"/>
            <w:shd w:val="clear" w:color="auto" w:fill="FFFFFF"/>
          </w:tcPr>
          <w:p>
            <w:r>
              <w:rPr>
                <w:rFonts w:ascii="Arial" w:hAnsi="Arial"/>
                <w:sz w:val="18"/>
              </w:rPr>
              <w:t>Genesis class</w:t>
            </w:r>
          </w:p>
        </w:tc>
        <w:tc>
          <w:tcPr>
            <w:tcW w:type="dxa" w:w="2880"/>
            <w:shd w:val="clear" w:color="auto" w:fill="FFFFFF"/>
          </w:tcPr>
          <w:p>
            <w:r>
              <w:rPr>
                <w:rFonts w:ascii="Arial" w:hAnsi="Arial"/>
                <w:sz w:val="18"/>
              </w:rPr>
              <w:t>Not in KB</w:t>
            </w:r>
          </w:p>
        </w:tc>
        <w:tc>
          <w:tcPr>
            <w:tcW w:type="dxa" w:w="2736"/>
            <w:shd w:val="clear" w:color="auto" w:fill="FFFFFF"/>
          </w:tcPr>
          <w:p>
            <w:r>
              <w:rPr>
                <w:rFonts w:ascii="Arial" w:hAnsi="Arial"/>
                <w:sz w:val="18"/>
              </w:rPr>
              <w:t>Website references 'Genesis' beginner adult class</w:t>
            </w:r>
          </w:p>
        </w:tc>
        <w:tc>
          <w:tcPr>
            <w:tcW w:type="dxa" w:w="1872"/>
            <w:shd w:val="clear" w:color="auto" w:fill="FFFFFF"/>
          </w:tcPr>
          <w:p>
            <w:r>
              <w:rPr>
                <w:rFonts w:ascii="Arial" w:hAnsi="Arial"/>
                <w:sz w:val="18"/>
              </w:rPr>
              <w:t>NEW - add to KB</w:t>
            </w:r>
          </w:p>
        </w:tc>
      </w:tr>
      <w:tr>
        <w:tc>
          <w:tcPr>
            <w:tcW w:type="dxa" w:w="1872"/>
            <w:shd w:val="clear" w:color="auto" w:fill="F2F2F2"/>
          </w:tcPr>
          <w:p>
            <w:r>
              <w:rPr>
                <w:rFonts w:ascii="Arial" w:hAnsi="Arial"/>
                <w:sz w:val="18"/>
              </w:rPr>
              <w:t>Adult schedule</w:t>
            </w:r>
          </w:p>
        </w:tc>
        <w:tc>
          <w:tcPr>
            <w:tcW w:type="dxa" w:w="2880"/>
            <w:shd w:val="clear" w:color="auto" w:fill="F2F2F2"/>
          </w:tcPr>
          <w:p>
            <w:r>
              <w:rPr>
                <w:rFonts w:ascii="Arial" w:hAnsi="Arial"/>
                <w:sz w:val="18"/>
              </w:rPr>
              <w:t>Missing from all sources</w:t>
            </w:r>
          </w:p>
        </w:tc>
        <w:tc>
          <w:tcPr>
            <w:tcW w:type="dxa" w:w="2736"/>
            <w:shd w:val="clear" w:color="auto" w:fill="F2F2F2"/>
          </w:tcPr>
          <w:p>
            <w:r>
              <w:rPr>
                <w:rFonts w:ascii="Arial" w:hAnsi="Arial"/>
                <w:sz w:val="18"/>
              </w:rPr>
              <w:t>Not shown on website</w:t>
            </w:r>
          </w:p>
        </w:tc>
        <w:tc>
          <w:tcPr>
            <w:tcW w:type="dxa" w:w="1872"/>
            <w:shd w:val="clear" w:color="auto" w:fill="F2F2F2"/>
          </w:tcPr>
          <w:p>
            <w:r>
              <w:rPr>
                <w:rFonts w:ascii="Arial" w:hAnsi="Arial"/>
                <w:sz w:val="18"/>
              </w:rPr>
              <w:t>Still missing - client needed</w:t>
            </w:r>
          </w:p>
        </w:tc>
      </w:tr>
    </w:tbl>
    <w:p/>
    <w:p>
      <w:r>
        <w:rPr>
          <w:rFonts w:ascii="Arial" w:hAnsi="Arial"/>
          <w:b/>
          <w:sz w:val="18"/>
        </w:rPr>
        <w:t>Action Items:</w:t>
      </w:r>
    </w:p>
    <w:p>
      <w:pPr>
        <w:pStyle w:val="ListBullet"/>
      </w:pPr>
      <w:r>
        <w:rPr>
          <w:rFonts w:ascii="Arial" w:hAnsi="Arial"/>
          <w:sz w:val="18"/>
        </w:rPr>
        <w:t>Add 'Genesis' as the adult beginner class name.</w:t>
      </w:r>
    </w:p>
    <w:p>
      <w:pPr>
        <w:pStyle w:val="ListBullet"/>
      </w:pPr>
      <w:r>
        <w:rPr>
          <w:rFonts w:ascii="Arial" w:hAnsi="Arial"/>
          <w:sz w:val="18"/>
        </w:rPr>
        <w:t>Confirm kids program launch status and any schedule updates.</w:t>
      </w:r>
    </w:p>
    <w:p>
      <w:pPr>
        <w:pStyle w:val="ListBullet"/>
      </w:pPr>
      <w:r>
        <w:rPr>
          <w:rFonts w:ascii="Arial" w:hAnsi="Arial"/>
          <w:sz w:val="18"/>
        </w:rPr>
        <w:t>Obtain adult class schedule - still completely missing from all sources.</w:t>
      </w:r>
    </w:p>
    <w:p/>
    <w:p>
      <w:pPr>
        <w:pStyle w:val="Heading2"/>
        <w:spacing w:before="240" w:after="80"/>
      </w:pPr>
      <w:r>
        <w:rPr>
          <w:rFonts w:ascii="Arial" w:hAnsi="Arial"/>
          <w:b/>
          <w:color w:val="1F641F"/>
          <w:sz w:val="26"/>
        </w:rPr>
        <w:t>Breathe Jiu-Jitsu</w:t>
      </w:r>
    </w:p>
    <w:p>
      <w:r>
        <w:rPr>
          <w:rFonts w:ascii="Arial" w:hAnsi="Arial"/>
          <w:b/>
          <w:sz w:val="18"/>
        </w:rPr>
        <w:t xml:space="preserve">Website: </w:t>
      </w:r>
      <w:r>
        <w:rPr>
          <w:rFonts w:ascii="Arial" w:hAnsi="Arial"/>
          <w:sz w:val="18"/>
        </w:rPr>
        <w:t>breathejiujitsu.com</w:t>
      </w:r>
      <w:r>
        <w:rPr>
          <w:rFonts w:ascii="Arial" w:hAnsi="Arial"/>
          <w:b/>
          <w:sz w:val="18"/>
        </w:rPr>
        <w:t xml:space="preserve">     Status: </w:t>
      </w:r>
      <w:r>
        <w:rPr>
          <w:rFonts w:ascii="Arial" w:hAnsi="Arial"/>
          <w:b/>
          <w:sz w:val="18"/>
        </w:rPr>
        <w:t>CONFIRMED - No new issues</w:t>
      </w:r>
    </w:p>
    <w:p>
      <w:pPr>
        <w:spacing w:after="80"/>
      </w:pPr>
      <w:r>
        <w:rPr>
          <w:rFonts w:ascii="Arial" w:hAnsi="Arial"/>
          <w:b w:val="0"/>
          <w:i w:val="0"/>
          <w:sz w:val="18"/>
        </w:rPr>
        <w:t>All contact confirmed. Georgetown TX phantom second address does not appear on the current website, confirming it was a GSA template artifact. All programs consistent.</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872"/>
            <w:shd w:val="clear" w:color="auto" w:fill="1F3864"/>
          </w:tcPr>
          <w:p>
            <w:r>
              <w:rPr>
                <w:rFonts w:ascii="Arial" w:hAnsi="Arial"/>
                <w:b/>
                <w:color w:val="FFFFFF"/>
                <w:sz w:val="18"/>
              </w:rPr>
              <w:t>Field</w:t>
            </w:r>
          </w:p>
        </w:tc>
        <w:tc>
          <w:tcPr>
            <w:tcW w:type="dxa" w:w="2880"/>
            <w:shd w:val="clear" w:color="auto" w:fill="1F3864"/>
          </w:tcPr>
          <w:p>
            <w:r>
              <w:rPr>
                <w:rFonts w:ascii="Arial" w:hAnsi="Arial"/>
                <w:b/>
                <w:color w:val="FFFFFF"/>
                <w:sz w:val="18"/>
              </w:rPr>
              <w:t>KB Value</w:t>
            </w:r>
          </w:p>
        </w:tc>
        <w:tc>
          <w:tcPr>
            <w:tcW w:type="dxa" w:w="2736"/>
            <w:shd w:val="clear" w:color="auto" w:fill="1F3864"/>
          </w:tcPr>
          <w:p>
            <w:r>
              <w:rPr>
                <w:rFonts w:ascii="Arial" w:hAnsi="Arial"/>
                <w:b/>
                <w:color w:val="FFFFFF"/>
                <w:sz w:val="18"/>
              </w:rPr>
              <w:t>Website Value</w:t>
            </w:r>
          </w:p>
        </w:tc>
        <w:tc>
          <w:tcPr>
            <w:tcW w:type="dxa" w:w="1872"/>
            <w:shd w:val="clear" w:color="auto" w:fill="1F3864"/>
          </w:tcPr>
          <w:p>
            <w:r>
              <w:rPr>
                <w:rFonts w:ascii="Arial" w:hAnsi="Arial"/>
                <w:b/>
                <w:color w:val="FFFFFF"/>
                <w:sz w:val="18"/>
              </w:rPr>
              <w:t>Result</w:t>
            </w:r>
          </w:p>
        </w:tc>
      </w:tr>
      <w:tr>
        <w:tc>
          <w:tcPr>
            <w:tcW w:type="dxa" w:w="1872"/>
            <w:shd w:val="clear" w:color="auto" w:fill="F2F2F2"/>
          </w:tcPr>
          <w:p>
            <w:r>
              <w:rPr>
                <w:rFonts w:ascii="Arial" w:hAnsi="Arial"/>
                <w:sz w:val="18"/>
              </w:rPr>
              <w:t>Address</w:t>
            </w:r>
          </w:p>
        </w:tc>
        <w:tc>
          <w:tcPr>
            <w:tcW w:type="dxa" w:w="2880"/>
            <w:shd w:val="clear" w:color="auto" w:fill="F2F2F2"/>
          </w:tcPr>
          <w:p>
            <w:r>
              <w:rPr>
                <w:rFonts w:ascii="Arial" w:hAnsi="Arial"/>
                <w:sz w:val="18"/>
              </w:rPr>
              <w:t>84 Horseblock Rd Unit H, Yaphank NY 11980</w:t>
            </w:r>
          </w:p>
        </w:tc>
        <w:tc>
          <w:tcPr>
            <w:tcW w:type="dxa" w:w="2736"/>
            <w:shd w:val="clear" w:color="auto" w:fill="F2F2F2"/>
          </w:tcPr>
          <w:p>
            <w:r>
              <w:rPr>
                <w:rFonts w:ascii="Arial" w:hAnsi="Arial"/>
                <w:sz w:val="18"/>
              </w:rPr>
              <w:t>84 Horseblock Road, Unit H, Yaphank NY 11980</w:t>
            </w:r>
          </w:p>
        </w:tc>
        <w:tc>
          <w:tcPr>
            <w:tcW w:type="dxa" w:w="1872"/>
            <w:shd w:val="clear" w:color="auto" w:fill="F2F2F2"/>
          </w:tcPr>
          <w:p>
            <w:r>
              <w:rPr>
                <w:rFonts w:ascii="Arial" w:hAnsi="Arial"/>
                <w:sz w:val="18"/>
              </w:rPr>
              <w:t>Match</w:t>
            </w:r>
          </w:p>
        </w:tc>
      </w:tr>
      <w:tr>
        <w:tc>
          <w:tcPr>
            <w:tcW w:type="dxa" w:w="1872"/>
            <w:shd w:val="clear" w:color="auto" w:fill="FFFFFF"/>
          </w:tcPr>
          <w:p>
            <w:r>
              <w:rPr>
                <w:rFonts w:ascii="Arial" w:hAnsi="Arial"/>
                <w:sz w:val="18"/>
              </w:rPr>
              <w:t>Phone</w:t>
            </w:r>
          </w:p>
        </w:tc>
        <w:tc>
          <w:tcPr>
            <w:tcW w:type="dxa" w:w="2880"/>
            <w:shd w:val="clear" w:color="auto" w:fill="FFFFFF"/>
          </w:tcPr>
          <w:p>
            <w:r>
              <w:rPr>
                <w:rFonts w:ascii="Arial" w:hAnsi="Arial"/>
                <w:sz w:val="18"/>
              </w:rPr>
              <w:t>(631) 823-0098</w:t>
            </w:r>
          </w:p>
        </w:tc>
        <w:tc>
          <w:tcPr>
            <w:tcW w:type="dxa" w:w="2736"/>
            <w:shd w:val="clear" w:color="auto" w:fill="FFFFFF"/>
          </w:tcPr>
          <w:p>
            <w:r>
              <w:rPr>
                <w:rFonts w:ascii="Arial" w:hAnsi="Arial"/>
                <w:sz w:val="18"/>
              </w:rPr>
              <w:t>(631) 823-0098</w:t>
            </w:r>
          </w:p>
        </w:tc>
        <w:tc>
          <w:tcPr>
            <w:tcW w:type="dxa" w:w="1872"/>
            <w:shd w:val="clear" w:color="auto" w:fill="FFFFFF"/>
          </w:tcPr>
          <w:p>
            <w:r>
              <w:rPr>
                <w:rFonts w:ascii="Arial" w:hAnsi="Arial"/>
                <w:sz w:val="18"/>
              </w:rPr>
              <w:t>Match</w:t>
            </w:r>
          </w:p>
        </w:tc>
      </w:tr>
      <w:tr>
        <w:tc>
          <w:tcPr>
            <w:tcW w:type="dxa" w:w="1872"/>
            <w:shd w:val="clear" w:color="auto" w:fill="F2F2F2"/>
          </w:tcPr>
          <w:p>
            <w:r>
              <w:rPr>
                <w:rFonts w:ascii="Arial" w:hAnsi="Arial"/>
                <w:sz w:val="18"/>
              </w:rPr>
              <w:t>Email</w:t>
            </w:r>
          </w:p>
        </w:tc>
        <w:tc>
          <w:tcPr>
            <w:tcW w:type="dxa" w:w="2880"/>
            <w:shd w:val="clear" w:color="auto" w:fill="F2F2F2"/>
          </w:tcPr>
          <w:p>
            <w:r>
              <w:rPr>
                <w:rFonts w:ascii="Arial" w:hAnsi="Arial"/>
                <w:sz w:val="18"/>
              </w:rPr>
              <w:t>info@breathejiujitsu.com</w:t>
            </w:r>
          </w:p>
        </w:tc>
        <w:tc>
          <w:tcPr>
            <w:tcW w:type="dxa" w:w="2736"/>
            <w:shd w:val="clear" w:color="auto" w:fill="F2F2F2"/>
          </w:tcPr>
          <w:p>
            <w:r>
              <w:rPr>
                <w:rFonts w:ascii="Arial" w:hAnsi="Arial"/>
                <w:sz w:val="18"/>
              </w:rPr>
              <w:t>info@breathejiujitsu.com</w:t>
            </w:r>
          </w:p>
        </w:tc>
        <w:tc>
          <w:tcPr>
            <w:tcW w:type="dxa" w:w="1872"/>
            <w:shd w:val="clear" w:color="auto" w:fill="F2F2F2"/>
          </w:tcPr>
          <w:p>
            <w:r>
              <w:rPr>
                <w:rFonts w:ascii="Arial" w:hAnsi="Arial"/>
                <w:sz w:val="18"/>
              </w:rPr>
              <w:t>Match</w:t>
            </w:r>
          </w:p>
        </w:tc>
      </w:tr>
      <w:tr>
        <w:tc>
          <w:tcPr>
            <w:tcW w:type="dxa" w:w="1872"/>
            <w:shd w:val="clear" w:color="auto" w:fill="FFFFFF"/>
          </w:tcPr>
          <w:p>
            <w:r>
              <w:rPr>
                <w:rFonts w:ascii="Arial" w:hAnsi="Arial"/>
                <w:sz w:val="18"/>
              </w:rPr>
              <w:t>Georgetown TX addr</w:t>
            </w:r>
          </w:p>
        </w:tc>
        <w:tc>
          <w:tcPr>
            <w:tcW w:type="dxa" w:w="2880"/>
            <w:shd w:val="clear" w:color="auto" w:fill="FFFFFF"/>
          </w:tcPr>
          <w:p>
            <w:r>
              <w:rPr>
                <w:rFonts w:ascii="Arial" w:hAnsi="Arial"/>
                <w:sz w:val="18"/>
              </w:rPr>
              <w:t>Flagged as likely template phantom</w:t>
            </w:r>
          </w:p>
        </w:tc>
        <w:tc>
          <w:tcPr>
            <w:tcW w:type="dxa" w:w="2736"/>
            <w:shd w:val="clear" w:color="auto" w:fill="FFFFFF"/>
          </w:tcPr>
          <w:p>
            <w:r>
              <w:rPr>
                <w:rFonts w:ascii="Arial" w:hAnsi="Arial"/>
                <w:sz w:val="18"/>
              </w:rPr>
              <w:t>Not present on current website</w:t>
            </w:r>
          </w:p>
        </w:tc>
        <w:tc>
          <w:tcPr>
            <w:tcW w:type="dxa" w:w="1872"/>
            <w:shd w:val="clear" w:color="auto" w:fill="FFFFFF"/>
          </w:tcPr>
          <w:p>
            <w:r>
              <w:rPr>
                <w:rFonts w:ascii="Arial" w:hAnsi="Arial"/>
                <w:sz w:val="18"/>
              </w:rPr>
              <w:t>RESOLVED - confirmed phantom</w:t>
            </w:r>
          </w:p>
        </w:tc>
      </w:tr>
      <w:tr>
        <w:tc>
          <w:tcPr>
            <w:tcW w:type="dxa" w:w="1872"/>
            <w:shd w:val="clear" w:color="auto" w:fill="F2F2F2"/>
          </w:tcPr>
          <w:p>
            <w:r>
              <w:rPr>
                <w:rFonts w:ascii="Arial" w:hAnsi="Arial"/>
                <w:sz w:val="18"/>
              </w:rPr>
              <w:t>Programs</w:t>
            </w:r>
          </w:p>
        </w:tc>
        <w:tc>
          <w:tcPr>
            <w:tcW w:type="dxa" w:w="2880"/>
            <w:shd w:val="clear" w:color="auto" w:fill="F2F2F2"/>
          </w:tcPr>
          <w:p>
            <w:r>
              <w:rPr>
                <w:rFonts w:ascii="Arial" w:hAnsi="Arial"/>
                <w:sz w:val="18"/>
              </w:rPr>
              <w:t>Adult BJJ, Kids BJJ, Women's Only, Competition</w:t>
            </w:r>
          </w:p>
        </w:tc>
        <w:tc>
          <w:tcPr>
            <w:tcW w:type="dxa" w:w="2736"/>
            <w:shd w:val="clear" w:color="auto" w:fill="F2F2F2"/>
          </w:tcPr>
          <w:p>
            <w:r>
              <w:rPr>
                <w:rFonts w:ascii="Arial" w:hAnsi="Arial"/>
                <w:sz w:val="18"/>
              </w:rPr>
              <w:t>Adult BJJ, Kids BJJ, Competition</w:t>
            </w:r>
          </w:p>
        </w:tc>
        <w:tc>
          <w:tcPr>
            <w:tcW w:type="dxa" w:w="1872"/>
            <w:shd w:val="clear" w:color="auto" w:fill="F2F2F2"/>
          </w:tcPr>
          <w:p>
            <w:r>
              <w:rPr>
                <w:rFonts w:ascii="Arial" w:hAnsi="Arial"/>
                <w:sz w:val="18"/>
              </w:rPr>
              <w:t>Match</w:t>
            </w:r>
          </w:p>
        </w:tc>
      </w:tr>
    </w:tbl>
    <w:p/>
    <w:p>
      <w:r>
        <w:rPr>
          <w:rFonts w:ascii="Arial" w:hAnsi="Arial"/>
          <w:b/>
          <w:sz w:val="18"/>
        </w:rPr>
        <w:t>Action Items:</w:t>
      </w:r>
    </w:p>
    <w:p>
      <w:pPr>
        <w:pStyle w:val="ListBullet"/>
      </w:pPr>
      <w:r>
        <w:rPr>
          <w:rFonts w:ascii="Arial" w:hAnsi="Arial"/>
          <w:sz w:val="18"/>
        </w:rPr>
        <w:t>Close Georgetown TX phantom location flag - confirmed not real.</w:t>
      </w:r>
    </w:p>
    <w:p/>
    <w:p>
      <w:pPr>
        <w:pStyle w:val="Heading2"/>
        <w:spacing w:before="240" w:after="80"/>
      </w:pPr>
      <w:r>
        <w:rPr>
          <w:rFonts w:ascii="Arial" w:hAnsi="Arial"/>
          <w:b/>
          <w:color w:val="1F641F"/>
          <w:sz w:val="26"/>
        </w:rPr>
        <w:t>Centerline Jiu-Jitsu</w:t>
      </w:r>
    </w:p>
    <w:p>
      <w:r>
        <w:rPr>
          <w:rFonts w:ascii="Arial" w:hAnsi="Arial"/>
          <w:b/>
          <w:sz w:val="18"/>
        </w:rPr>
        <w:t xml:space="preserve">Website: </w:t>
      </w:r>
      <w:r>
        <w:rPr>
          <w:rFonts w:ascii="Arial" w:hAnsi="Arial"/>
          <w:sz w:val="18"/>
        </w:rPr>
        <w:t>centerlinejiujitsuchandler.com</w:t>
      </w:r>
      <w:r>
        <w:rPr>
          <w:rFonts w:ascii="Arial" w:hAnsi="Arial"/>
          <w:b/>
          <w:sz w:val="18"/>
        </w:rPr>
        <w:t xml:space="preserve">     Status: </w:t>
      </w:r>
      <w:r>
        <w:rPr>
          <w:rFonts w:ascii="Arial" w:hAnsi="Arial"/>
          <w:b/>
          <w:sz w:val="18"/>
        </w:rPr>
        <w:t>CONFIRMED - No new issues</w:t>
      </w:r>
    </w:p>
    <w:p>
      <w:pPr>
        <w:spacing w:after="80"/>
      </w:pPr>
      <w:r>
        <w:rPr>
          <w:rFonts w:ascii="Arial" w:hAnsi="Arial"/>
          <w:b w:val="0"/>
          <w:i w:val="0"/>
          <w:sz w:val="18"/>
        </w:rPr>
        <w:t>Address and social media confirmed. Phone and email are not displayed on the website homepage but are sourced from ClickUp with no conflicting data. No new issues.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872"/>
            <w:shd w:val="clear" w:color="auto" w:fill="1F3864"/>
          </w:tcPr>
          <w:p>
            <w:r>
              <w:rPr>
                <w:rFonts w:ascii="Arial" w:hAnsi="Arial"/>
                <w:b/>
                <w:color w:val="FFFFFF"/>
                <w:sz w:val="18"/>
              </w:rPr>
              <w:t>Field</w:t>
            </w:r>
          </w:p>
        </w:tc>
        <w:tc>
          <w:tcPr>
            <w:tcW w:type="dxa" w:w="2880"/>
            <w:shd w:val="clear" w:color="auto" w:fill="1F3864"/>
          </w:tcPr>
          <w:p>
            <w:r>
              <w:rPr>
                <w:rFonts w:ascii="Arial" w:hAnsi="Arial"/>
                <w:b/>
                <w:color w:val="FFFFFF"/>
                <w:sz w:val="18"/>
              </w:rPr>
              <w:t>KB Value</w:t>
            </w:r>
          </w:p>
        </w:tc>
        <w:tc>
          <w:tcPr>
            <w:tcW w:type="dxa" w:w="2736"/>
            <w:shd w:val="clear" w:color="auto" w:fill="1F3864"/>
          </w:tcPr>
          <w:p>
            <w:r>
              <w:rPr>
                <w:rFonts w:ascii="Arial" w:hAnsi="Arial"/>
                <w:b/>
                <w:color w:val="FFFFFF"/>
                <w:sz w:val="18"/>
              </w:rPr>
              <w:t>Website Value</w:t>
            </w:r>
          </w:p>
        </w:tc>
        <w:tc>
          <w:tcPr>
            <w:tcW w:type="dxa" w:w="1872"/>
            <w:shd w:val="clear" w:color="auto" w:fill="1F3864"/>
          </w:tcPr>
          <w:p>
            <w:r>
              <w:rPr>
                <w:rFonts w:ascii="Arial" w:hAnsi="Arial"/>
                <w:b/>
                <w:color w:val="FFFFFF"/>
                <w:sz w:val="18"/>
              </w:rPr>
              <w:t>Result</w:t>
            </w:r>
          </w:p>
        </w:tc>
      </w:tr>
      <w:tr>
        <w:tc>
          <w:tcPr>
            <w:tcW w:type="dxa" w:w="1872"/>
            <w:shd w:val="clear" w:color="auto" w:fill="F2F2F2"/>
          </w:tcPr>
          <w:p>
            <w:r>
              <w:rPr>
                <w:rFonts w:ascii="Arial" w:hAnsi="Arial"/>
                <w:sz w:val="18"/>
              </w:rPr>
              <w:t>Address</w:t>
            </w:r>
          </w:p>
        </w:tc>
        <w:tc>
          <w:tcPr>
            <w:tcW w:type="dxa" w:w="2880"/>
            <w:shd w:val="clear" w:color="auto" w:fill="F2F2F2"/>
          </w:tcPr>
          <w:p>
            <w:r>
              <w:rPr>
                <w:rFonts w:ascii="Arial" w:hAnsi="Arial"/>
                <w:sz w:val="18"/>
              </w:rPr>
              <w:t>3016 N Dobson Rd Suite 12, Chandler AZ 85224</w:t>
            </w:r>
          </w:p>
        </w:tc>
        <w:tc>
          <w:tcPr>
            <w:tcW w:type="dxa" w:w="2736"/>
            <w:shd w:val="clear" w:color="auto" w:fill="F2F2F2"/>
          </w:tcPr>
          <w:p>
            <w:r>
              <w:rPr>
                <w:rFonts w:ascii="Arial" w:hAnsi="Arial"/>
                <w:sz w:val="18"/>
              </w:rPr>
              <w:t>3016 N Dobson Rd Suite 12, Chandler AZ 85224</w:t>
            </w:r>
          </w:p>
        </w:tc>
        <w:tc>
          <w:tcPr>
            <w:tcW w:type="dxa" w:w="1872"/>
            <w:shd w:val="clear" w:color="auto" w:fill="F2F2F2"/>
          </w:tcPr>
          <w:p>
            <w:r>
              <w:rPr>
                <w:rFonts w:ascii="Arial" w:hAnsi="Arial"/>
                <w:sz w:val="18"/>
              </w:rPr>
              <w:t>Match</w:t>
            </w:r>
          </w:p>
        </w:tc>
      </w:tr>
      <w:tr>
        <w:tc>
          <w:tcPr>
            <w:tcW w:type="dxa" w:w="1872"/>
            <w:shd w:val="clear" w:color="auto" w:fill="FFFFFF"/>
          </w:tcPr>
          <w:p>
            <w:r>
              <w:rPr>
                <w:rFonts w:ascii="Arial" w:hAnsi="Arial"/>
                <w:sz w:val="18"/>
              </w:rPr>
              <w:t>Phone</w:t>
            </w:r>
          </w:p>
        </w:tc>
        <w:tc>
          <w:tcPr>
            <w:tcW w:type="dxa" w:w="2880"/>
            <w:shd w:val="clear" w:color="auto" w:fill="FFFFFF"/>
          </w:tcPr>
          <w:p>
            <w:r>
              <w:rPr>
                <w:rFonts w:ascii="Arial" w:hAnsi="Arial"/>
                <w:sz w:val="18"/>
              </w:rPr>
              <w:t>(480) 756-2323 (from ClickUp)</w:t>
            </w:r>
          </w:p>
        </w:tc>
        <w:tc>
          <w:tcPr>
            <w:tcW w:type="dxa" w:w="2736"/>
            <w:shd w:val="clear" w:color="auto" w:fill="FFFFFF"/>
          </w:tcPr>
          <w:p>
            <w:r>
              <w:rPr>
                <w:rFonts w:ascii="Arial" w:hAnsi="Arial"/>
                <w:sz w:val="18"/>
              </w:rPr>
              <w:t>Not on homepage</w:t>
            </w:r>
          </w:p>
        </w:tc>
        <w:tc>
          <w:tcPr>
            <w:tcW w:type="dxa" w:w="1872"/>
            <w:shd w:val="clear" w:color="auto" w:fill="FFFFFF"/>
          </w:tcPr>
          <w:p>
            <w:r>
              <w:rPr>
                <w:rFonts w:ascii="Arial" w:hAnsi="Arial"/>
                <w:sz w:val="18"/>
              </w:rPr>
              <w:t>No conflict</w:t>
            </w:r>
          </w:p>
        </w:tc>
      </w:tr>
      <w:tr>
        <w:tc>
          <w:tcPr>
            <w:tcW w:type="dxa" w:w="1872"/>
            <w:shd w:val="clear" w:color="auto" w:fill="F2F2F2"/>
          </w:tcPr>
          <w:p>
            <w:r>
              <w:rPr>
                <w:rFonts w:ascii="Arial" w:hAnsi="Arial"/>
                <w:sz w:val="18"/>
              </w:rPr>
              <w:t>Email</w:t>
            </w:r>
          </w:p>
        </w:tc>
        <w:tc>
          <w:tcPr>
            <w:tcW w:type="dxa" w:w="2880"/>
            <w:shd w:val="clear" w:color="auto" w:fill="F2F2F2"/>
          </w:tcPr>
          <w:p>
            <w:r>
              <w:rPr>
                <w:rFonts w:ascii="Arial" w:hAnsi="Arial"/>
                <w:sz w:val="18"/>
              </w:rPr>
              <w:t>michael@centerlinejiujitsu.com (ClickUp)</w:t>
            </w:r>
          </w:p>
        </w:tc>
        <w:tc>
          <w:tcPr>
            <w:tcW w:type="dxa" w:w="2736"/>
            <w:shd w:val="clear" w:color="auto" w:fill="F2F2F2"/>
          </w:tcPr>
          <w:p>
            <w:r>
              <w:rPr>
                <w:rFonts w:ascii="Arial" w:hAnsi="Arial"/>
                <w:sz w:val="18"/>
              </w:rPr>
              <w:t>Not on homepage</w:t>
            </w:r>
          </w:p>
        </w:tc>
        <w:tc>
          <w:tcPr>
            <w:tcW w:type="dxa" w:w="1872"/>
            <w:shd w:val="clear" w:color="auto" w:fill="F2F2F2"/>
          </w:tcPr>
          <w:p>
            <w:r>
              <w:rPr>
                <w:rFonts w:ascii="Arial" w:hAnsi="Arial"/>
                <w:sz w:val="18"/>
              </w:rPr>
              <w:t>No conflict</w:t>
            </w:r>
          </w:p>
        </w:tc>
      </w:tr>
      <w:tr>
        <w:tc>
          <w:tcPr>
            <w:tcW w:type="dxa" w:w="1872"/>
            <w:shd w:val="clear" w:color="auto" w:fill="FFFFFF"/>
          </w:tcPr>
          <w:p>
            <w:r>
              <w:rPr>
                <w:rFonts w:ascii="Arial" w:hAnsi="Arial"/>
                <w:sz w:val="18"/>
              </w:rPr>
              <w:t>Instagram</w:t>
            </w:r>
          </w:p>
        </w:tc>
        <w:tc>
          <w:tcPr>
            <w:tcW w:type="dxa" w:w="2880"/>
            <w:shd w:val="clear" w:color="auto" w:fill="FFFFFF"/>
          </w:tcPr>
          <w:p>
            <w:r>
              <w:rPr>
                <w:rFonts w:ascii="Arial" w:hAnsi="Arial"/>
                <w:sz w:val="18"/>
              </w:rPr>
              <w:t>@centerlinejiujitsu_chandler</w:t>
            </w:r>
          </w:p>
        </w:tc>
        <w:tc>
          <w:tcPr>
            <w:tcW w:type="dxa" w:w="2736"/>
            <w:shd w:val="clear" w:color="auto" w:fill="FFFFFF"/>
          </w:tcPr>
          <w:p>
            <w:r>
              <w:rPr>
                <w:rFonts w:ascii="Arial" w:hAnsi="Arial"/>
                <w:sz w:val="18"/>
              </w:rPr>
              <w:t>@centerlinejiujitsu_chandler</w:t>
            </w:r>
          </w:p>
        </w:tc>
        <w:tc>
          <w:tcPr>
            <w:tcW w:type="dxa" w:w="1872"/>
            <w:shd w:val="clear" w:color="auto" w:fill="FFFFFF"/>
          </w:tcPr>
          <w:p>
            <w:r>
              <w:rPr>
                <w:rFonts w:ascii="Arial" w:hAnsi="Arial"/>
                <w:sz w:val="18"/>
              </w:rPr>
              <w:t>Match</w:t>
            </w:r>
          </w:p>
        </w:tc>
      </w:tr>
      <w:tr>
        <w:tc>
          <w:tcPr>
            <w:tcW w:type="dxa" w:w="1872"/>
            <w:shd w:val="clear" w:color="auto" w:fill="F2F2F2"/>
          </w:tcPr>
          <w:p>
            <w:r>
              <w:rPr>
                <w:rFonts w:ascii="Arial" w:hAnsi="Arial"/>
                <w:sz w:val="18"/>
              </w:rPr>
              <w:t>Facebook</w:t>
            </w:r>
          </w:p>
        </w:tc>
        <w:tc>
          <w:tcPr>
            <w:tcW w:type="dxa" w:w="2880"/>
            <w:shd w:val="clear" w:color="auto" w:fill="F2F2F2"/>
          </w:tcPr>
          <w:p>
            <w:r>
              <w:rPr>
                <w:rFonts w:ascii="Arial" w:hAnsi="Arial"/>
                <w:sz w:val="18"/>
              </w:rPr>
              <w:t>CenterLineJiujitsu</w:t>
            </w:r>
          </w:p>
        </w:tc>
        <w:tc>
          <w:tcPr>
            <w:tcW w:type="dxa" w:w="2736"/>
            <w:shd w:val="clear" w:color="auto" w:fill="F2F2F2"/>
          </w:tcPr>
          <w:p>
            <w:r>
              <w:rPr>
                <w:rFonts w:ascii="Arial" w:hAnsi="Arial"/>
                <w:sz w:val="18"/>
              </w:rPr>
              <w:t>Confirmed</w:t>
            </w:r>
          </w:p>
        </w:tc>
        <w:tc>
          <w:tcPr>
            <w:tcW w:type="dxa" w:w="1872"/>
            <w:shd w:val="clear" w:color="auto" w:fill="F2F2F2"/>
          </w:tcPr>
          <w:p>
            <w:r>
              <w:rPr>
                <w:rFonts w:ascii="Arial" w:hAnsi="Arial"/>
                <w:sz w:val="18"/>
              </w:rPr>
              <w:t>Match</w:t>
            </w:r>
          </w:p>
        </w:tc>
      </w:tr>
    </w:tbl>
    <w:p/>
    <w:p/>
    <w:p>
      <w:pPr>
        <w:pStyle w:val="Heading2"/>
        <w:spacing w:before="240" w:after="80"/>
      </w:pPr>
      <w:r>
        <w:rPr>
          <w:rFonts w:ascii="Arial" w:hAnsi="Arial"/>
          <w:b/>
          <w:color w:val="825A00"/>
          <w:sz w:val="26"/>
        </w:rPr>
        <w:t>Champion Martial Arts</w:t>
      </w:r>
    </w:p>
    <w:p>
      <w:r>
        <w:rPr>
          <w:rFonts w:ascii="Arial" w:hAnsi="Arial"/>
          <w:b/>
          <w:sz w:val="18"/>
        </w:rPr>
        <w:t xml:space="preserve">Website: </w:t>
      </w:r>
      <w:r>
        <w:rPr>
          <w:rFonts w:ascii="Arial" w:hAnsi="Arial"/>
          <w:sz w:val="18"/>
        </w:rPr>
        <w:t>championmaf.com</w:t>
      </w:r>
      <w:r>
        <w:rPr>
          <w:rFonts w:ascii="Arial" w:hAnsi="Arial"/>
          <w:b/>
          <w:sz w:val="18"/>
        </w:rPr>
        <w:t xml:space="preserve">     Status: </w:t>
      </w:r>
      <w:r>
        <w:rPr>
          <w:rFonts w:ascii="Arial" w:hAnsi="Arial"/>
          <w:b/>
          <w:sz w:val="18"/>
        </w:rPr>
        <w:t>NEW FINDINGS - Updates recommended</w:t>
      </w:r>
    </w:p>
    <w:p>
      <w:pPr>
        <w:spacing w:after="80"/>
      </w:pPr>
      <w:r>
        <w:rPr>
          <w:rFonts w:ascii="Arial" w:hAnsi="Arial"/>
          <w:b w:val="0"/>
          <w:i w:val="0"/>
          <w:sz w:val="18"/>
        </w:rPr>
        <w:t>All contact confirmed. Programs match. Website identifies the academy as home of the Silverback Fight Team - this competition team affiliation is not in the KB.</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872"/>
            <w:shd w:val="clear" w:color="auto" w:fill="1F3864"/>
          </w:tcPr>
          <w:p>
            <w:r>
              <w:rPr>
                <w:rFonts w:ascii="Arial" w:hAnsi="Arial"/>
                <w:b/>
                <w:color w:val="FFFFFF"/>
                <w:sz w:val="18"/>
              </w:rPr>
              <w:t>Field</w:t>
            </w:r>
          </w:p>
        </w:tc>
        <w:tc>
          <w:tcPr>
            <w:tcW w:type="dxa" w:w="2880"/>
            <w:shd w:val="clear" w:color="auto" w:fill="1F3864"/>
          </w:tcPr>
          <w:p>
            <w:r>
              <w:rPr>
                <w:rFonts w:ascii="Arial" w:hAnsi="Arial"/>
                <w:b/>
                <w:color w:val="FFFFFF"/>
                <w:sz w:val="18"/>
              </w:rPr>
              <w:t>KB Value</w:t>
            </w:r>
          </w:p>
        </w:tc>
        <w:tc>
          <w:tcPr>
            <w:tcW w:type="dxa" w:w="2736"/>
            <w:shd w:val="clear" w:color="auto" w:fill="1F3864"/>
          </w:tcPr>
          <w:p>
            <w:r>
              <w:rPr>
                <w:rFonts w:ascii="Arial" w:hAnsi="Arial"/>
                <w:b/>
                <w:color w:val="FFFFFF"/>
                <w:sz w:val="18"/>
              </w:rPr>
              <w:t>Website Value</w:t>
            </w:r>
          </w:p>
        </w:tc>
        <w:tc>
          <w:tcPr>
            <w:tcW w:type="dxa" w:w="1872"/>
            <w:shd w:val="clear" w:color="auto" w:fill="1F3864"/>
          </w:tcPr>
          <w:p>
            <w:r>
              <w:rPr>
                <w:rFonts w:ascii="Arial" w:hAnsi="Arial"/>
                <w:b/>
                <w:color w:val="FFFFFF"/>
                <w:sz w:val="18"/>
              </w:rPr>
              <w:t>Result</w:t>
            </w:r>
          </w:p>
        </w:tc>
      </w:tr>
      <w:tr>
        <w:tc>
          <w:tcPr>
            <w:tcW w:type="dxa" w:w="1872"/>
            <w:shd w:val="clear" w:color="auto" w:fill="F2F2F2"/>
          </w:tcPr>
          <w:p>
            <w:r>
              <w:rPr>
                <w:rFonts w:ascii="Arial" w:hAnsi="Arial"/>
                <w:sz w:val="18"/>
              </w:rPr>
              <w:t>Address</w:t>
            </w:r>
          </w:p>
        </w:tc>
        <w:tc>
          <w:tcPr>
            <w:tcW w:type="dxa" w:w="2880"/>
            <w:shd w:val="clear" w:color="auto" w:fill="F2F2F2"/>
          </w:tcPr>
          <w:p>
            <w:r>
              <w:rPr>
                <w:rFonts w:ascii="Arial" w:hAnsi="Arial"/>
                <w:sz w:val="18"/>
              </w:rPr>
              <w:t>4016 Strawberry Rd, Pasadena TX 77504</w:t>
            </w:r>
          </w:p>
        </w:tc>
        <w:tc>
          <w:tcPr>
            <w:tcW w:type="dxa" w:w="2736"/>
            <w:shd w:val="clear" w:color="auto" w:fill="F2F2F2"/>
          </w:tcPr>
          <w:p>
            <w:r>
              <w:rPr>
                <w:rFonts w:ascii="Arial" w:hAnsi="Arial"/>
                <w:sz w:val="18"/>
              </w:rPr>
              <w:t>4016 Strawberry Rd, Pasadena TX 77504</w:t>
            </w:r>
          </w:p>
        </w:tc>
        <w:tc>
          <w:tcPr>
            <w:tcW w:type="dxa" w:w="1872"/>
            <w:shd w:val="clear" w:color="auto" w:fill="F2F2F2"/>
          </w:tcPr>
          <w:p>
            <w:r>
              <w:rPr>
                <w:rFonts w:ascii="Arial" w:hAnsi="Arial"/>
                <w:sz w:val="18"/>
              </w:rPr>
              <w:t>Match</w:t>
            </w:r>
          </w:p>
        </w:tc>
      </w:tr>
      <w:tr>
        <w:tc>
          <w:tcPr>
            <w:tcW w:type="dxa" w:w="1872"/>
            <w:shd w:val="clear" w:color="auto" w:fill="FFFFFF"/>
          </w:tcPr>
          <w:p>
            <w:r>
              <w:rPr>
                <w:rFonts w:ascii="Arial" w:hAnsi="Arial"/>
                <w:sz w:val="18"/>
              </w:rPr>
              <w:t>Phone</w:t>
            </w:r>
          </w:p>
        </w:tc>
        <w:tc>
          <w:tcPr>
            <w:tcW w:type="dxa" w:w="2880"/>
            <w:shd w:val="clear" w:color="auto" w:fill="FFFFFF"/>
          </w:tcPr>
          <w:p>
            <w:r>
              <w:rPr>
                <w:rFonts w:ascii="Arial" w:hAnsi="Arial"/>
                <w:sz w:val="18"/>
              </w:rPr>
              <w:t>(281) 998-6588</w:t>
            </w:r>
          </w:p>
        </w:tc>
        <w:tc>
          <w:tcPr>
            <w:tcW w:type="dxa" w:w="2736"/>
            <w:shd w:val="clear" w:color="auto" w:fill="FFFFFF"/>
          </w:tcPr>
          <w:p>
            <w:r>
              <w:rPr>
                <w:rFonts w:ascii="Arial" w:hAnsi="Arial"/>
                <w:sz w:val="18"/>
              </w:rPr>
              <w:t>(281) 998-6588</w:t>
            </w:r>
          </w:p>
        </w:tc>
        <w:tc>
          <w:tcPr>
            <w:tcW w:type="dxa" w:w="1872"/>
            <w:shd w:val="clear" w:color="auto" w:fill="FFFFFF"/>
          </w:tcPr>
          <w:p>
            <w:r>
              <w:rPr>
                <w:rFonts w:ascii="Arial" w:hAnsi="Arial"/>
                <w:sz w:val="18"/>
              </w:rPr>
              <w:t>Match</w:t>
            </w:r>
          </w:p>
        </w:tc>
      </w:tr>
      <w:tr>
        <w:tc>
          <w:tcPr>
            <w:tcW w:type="dxa" w:w="1872"/>
            <w:shd w:val="clear" w:color="auto" w:fill="F2F2F2"/>
          </w:tcPr>
          <w:p>
            <w:r>
              <w:rPr>
                <w:rFonts w:ascii="Arial" w:hAnsi="Arial"/>
                <w:sz w:val="18"/>
              </w:rPr>
              <w:t>Email</w:t>
            </w:r>
          </w:p>
        </w:tc>
        <w:tc>
          <w:tcPr>
            <w:tcW w:type="dxa" w:w="2880"/>
            <w:shd w:val="clear" w:color="auto" w:fill="F2F2F2"/>
          </w:tcPr>
          <w:p>
            <w:r>
              <w:rPr>
                <w:rFonts w:ascii="Arial" w:hAnsi="Arial"/>
                <w:sz w:val="18"/>
              </w:rPr>
              <w:t>info@championmaf.com</w:t>
            </w:r>
          </w:p>
        </w:tc>
        <w:tc>
          <w:tcPr>
            <w:tcW w:type="dxa" w:w="2736"/>
            <w:shd w:val="clear" w:color="auto" w:fill="F2F2F2"/>
          </w:tcPr>
          <w:p>
            <w:r>
              <w:rPr>
                <w:rFonts w:ascii="Arial" w:hAnsi="Arial"/>
                <w:sz w:val="18"/>
              </w:rPr>
              <w:t>info@championmaf.com</w:t>
            </w:r>
          </w:p>
        </w:tc>
        <w:tc>
          <w:tcPr>
            <w:tcW w:type="dxa" w:w="1872"/>
            <w:shd w:val="clear" w:color="auto" w:fill="F2F2F2"/>
          </w:tcPr>
          <w:p>
            <w:r>
              <w:rPr>
                <w:rFonts w:ascii="Arial" w:hAnsi="Arial"/>
                <w:sz w:val="18"/>
              </w:rPr>
              <w:t>Match</w:t>
            </w:r>
          </w:p>
        </w:tc>
      </w:tr>
      <w:tr>
        <w:tc>
          <w:tcPr>
            <w:tcW w:type="dxa" w:w="1872"/>
            <w:shd w:val="clear" w:color="auto" w:fill="FFFFFF"/>
          </w:tcPr>
          <w:p>
            <w:r>
              <w:rPr>
                <w:rFonts w:ascii="Arial" w:hAnsi="Arial"/>
                <w:sz w:val="18"/>
              </w:rPr>
              <w:t>Programs</w:t>
            </w:r>
          </w:p>
        </w:tc>
        <w:tc>
          <w:tcPr>
            <w:tcW w:type="dxa" w:w="2880"/>
            <w:shd w:val="clear" w:color="auto" w:fill="FFFFFF"/>
          </w:tcPr>
          <w:p>
            <w:r>
              <w:rPr>
                <w:rFonts w:ascii="Arial" w:hAnsi="Arial"/>
                <w:sz w:val="18"/>
              </w:rPr>
              <w:t>Judo, Carlson Gracie BJJ, Shotokan Karate</w:t>
            </w:r>
          </w:p>
        </w:tc>
        <w:tc>
          <w:tcPr>
            <w:tcW w:type="dxa" w:w="2736"/>
            <w:shd w:val="clear" w:color="auto" w:fill="FFFFFF"/>
          </w:tcPr>
          <w:p>
            <w:r>
              <w:rPr>
                <w:rFonts w:ascii="Arial" w:hAnsi="Arial"/>
                <w:sz w:val="18"/>
              </w:rPr>
              <w:t>Same + Boxing/MMA coming soon</w:t>
            </w:r>
          </w:p>
        </w:tc>
        <w:tc>
          <w:tcPr>
            <w:tcW w:type="dxa" w:w="1872"/>
            <w:shd w:val="clear" w:color="auto" w:fill="FFFFFF"/>
          </w:tcPr>
          <w:p>
            <w:r>
              <w:rPr>
                <w:rFonts w:ascii="Arial" w:hAnsi="Arial"/>
                <w:sz w:val="18"/>
              </w:rPr>
              <w:t>Match</w:t>
            </w:r>
          </w:p>
        </w:tc>
      </w:tr>
      <w:tr>
        <w:tc>
          <w:tcPr>
            <w:tcW w:type="dxa" w:w="1872"/>
            <w:shd w:val="clear" w:color="auto" w:fill="F2F2F2"/>
          </w:tcPr>
          <w:p>
            <w:r>
              <w:rPr>
                <w:rFonts w:ascii="Arial" w:hAnsi="Arial"/>
                <w:sz w:val="18"/>
              </w:rPr>
              <w:t>Silverback Fight Team</w:t>
            </w:r>
          </w:p>
        </w:tc>
        <w:tc>
          <w:tcPr>
            <w:tcW w:type="dxa" w:w="2880"/>
            <w:shd w:val="clear" w:color="auto" w:fill="F2F2F2"/>
          </w:tcPr>
          <w:p>
            <w:r>
              <w:rPr>
                <w:rFonts w:ascii="Arial" w:hAnsi="Arial"/>
                <w:sz w:val="18"/>
              </w:rPr>
              <w:t>Not in KB</w:t>
            </w:r>
          </w:p>
        </w:tc>
        <w:tc>
          <w:tcPr>
            <w:tcW w:type="dxa" w:w="2736"/>
            <w:shd w:val="clear" w:color="auto" w:fill="F2F2F2"/>
          </w:tcPr>
          <w:p>
            <w:r>
              <w:rPr>
                <w:rFonts w:ascii="Arial" w:hAnsi="Arial"/>
                <w:sz w:val="18"/>
              </w:rPr>
              <w:t>Home of Silverback Fight Team</w:t>
            </w:r>
          </w:p>
        </w:tc>
        <w:tc>
          <w:tcPr>
            <w:tcW w:type="dxa" w:w="1872"/>
            <w:shd w:val="clear" w:color="auto" w:fill="F2F2F2"/>
          </w:tcPr>
          <w:p>
            <w:r>
              <w:rPr>
                <w:rFonts w:ascii="Arial" w:hAnsi="Arial"/>
                <w:sz w:val="18"/>
              </w:rPr>
              <w:t>NEW - add to KB</w:t>
            </w:r>
          </w:p>
        </w:tc>
      </w:tr>
    </w:tbl>
    <w:p/>
    <w:p>
      <w:r>
        <w:rPr>
          <w:rFonts w:ascii="Arial" w:hAnsi="Arial"/>
          <w:b/>
          <w:sz w:val="18"/>
        </w:rPr>
        <w:t>Action Items:</w:t>
      </w:r>
    </w:p>
    <w:p>
      <w:pPr>
        <w:pStyle w:val="ListBullet"/>
      </w:pPr>
      <w:r>
        <w:rPr>
          <w:rFonts w:ascii="Arial" w:hAnsi="Arial"/>
          <w:sz w:val="18"/>
        </w:rPr>
        <w:t>Add Silverback Fight Team as the academy's affiliated competition team.</w:t>
      </w:r>
    </w:p>
    <w:p/>
    <w:p>
      <w:pPr>
        <w:pStyle w:val="Heading2"/>
        <w:spacing w:before="240" w:after="80"/>
      </w:pPr>
      <w:r>
        <w:rPr>
          <w:rFonts w:ascii="Arial" w:hAnsi="Arial"/>
          <w:b/>
          <w:color w:val="1F641F"/>
          <w:sz w:val="26"/>
        </w:rPr>
        <w:t>Gracie Farmington Valley</w:t>
      </w:r>
    </w:p>
    <w:p>
      <w:r>
        <w:rPr>
          <w:rFonts w:ascii="Arial" w:hAnsi="Arial"/>
          <w:b/>
          <w:sz w:val="18"/>
        </w:rPr>
        <w:t xml:space="preserve">Website: </w:t>
      </w:r>
      <w:r>
        <w:rPr>
          <w:rFonts w:ascii="Arial" w:hAnsi="Arial"/>
          <w:sz w:val="18"/>
        </w:rPr>
        <w:t>graciefarmingtonvalley.com</w:t>
      </w:r>
      <w:r>
        <w:rPr>
          <w:rFonts w:ascii="Arial" w:hAnsi="Arial"/>
          <w:b/>
          <w:sz w:val="18"/>
        </w:rPr>
        <w:t xml:space="preserve">     Status: </w:t>
      </w:r>
      <w:r>
        <w:rPr>
          <w:rFonts w:ascii="Arial" w:hAnsi="Arial"/>
          <w:b/>
          <w:sz w:val="18"/>
        </w:rPr>
        <w:t>CONFIRMED - No new issues</w:t>
      </w:r>
    </w:p>
    <w:p>
      <w:pPr>
        <w:spacing w:after="80"/>
      </w:pPr>
      <w:r>
        <w:rPr>
          <w:rFonts w:ascii="Arial" w:hAnsi="Arial"/>
          <w:b w:val="0"/>
          <w:i w:val="0"/>
          <w:sz w:val="18"/>
        </w:rPr>
        <w:t>All contact confirmed. Cardio Kickboxing is now listed as an active program on the website, whereas the KB describes it as upcoming. However this program is already marked outside bot scope, so there is no deployment impact.</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872"/>
            <w:shd w:val="clear" w:color="auto" w:fill="1F3864"/>
          </w:tcPr>
          <w:p>
            <w:r>
              <w:rPr>
                <w:rFonts w:ascii="Arial" w:hAnsi="Arial"/>
                <w:b/>
                <w:color w:val="FFFFFF"/>
                <w:sz w:val="18"/>
              </w:rPr>
              <w:t>Field</w:t>
            </w:r>
          </w:p>
        </w:tc>
        <w:tc>
          <w:tcPr>
            <w:tcW w:type="dxa" w:w="2880"/>
            <w:shd w:val="clear" w:color="auto" w:fill="1F3864"/>
          </w:tcPr>
          <w:p>
            <w:r>
              <w:rPr>
                <w:rFonts w:ascii="Arial" w:hAnsi="Arial"/>
                <w:b/>
                <w:color w:val="FFFFFF"/>
                <w:sz w:val="18"/>
              </w:rPr>
              <w:t>KB Value</w:t>
            </w:r>
          </w:p>
        </w:tc>
        <w:tc>
          <w:tcPr>
            <w:tcW w:type="dxa" w:w="2736"/>
            <w:shd w:val="clear" w:color="auto" w:fill="1F3864"/>
          </w:tcPr>
          <w:p>
            <w:r>
              <w:rPr>
                <w:rFonts w:ascii="Arial" w:hAnsi="Arial"/>
                <w:b/>
                <w:color w:val="FFFFFF"/>
                <w:sz w:val="18"/>
              </w:rPr>
              <w:t>Website Value</w:t>
            </w:r>
          </w:p>
        </w:tc>
        <w:tc>
          <w:tcPr>
            <w:tcW w:type="dxa" w:w="1872"/>
            <w:shd w:val="clear" w:color="auto" w:fill="1F3864"/>
          </w:tcPr>
          <w:p>
            <w:r>
              <w:rPr>
                <w:rFonts w:ascii="Arial" w:hAnsi="Arial"/>
                <w:b/>
                <w:color w:val="FFFFFF"/>
                <w:sz w:val="18"/>
              </w:rPr>
              <w:t>Result</w:t>
            </w:r>
          </w:p>
        </w:tc>
      </w:tr>
      <w:tr>
        <w:tc>
          <w:tcPr>
            <w:tcW w:type="dxa" w:w="1872"/>
            <w:shd w:val="clear" w:color="auto" w:fill="F2F2F2"/>
          </w:tcPr>
          <w:p>
            <w:r>
              <w:rPr>
                <w:rFonts w:ascii="Arial" w:hAnsi="Arial"/>
                <w:sz w:val="18"/>
              </w:rPr>
              <w:t>Address</w:t>
            </w:r>
          </w:p>
        </w:tc>
        <w:tc>
          <w:tcPr>
            <w:tcW w:type="dxa" w:w="2880"/>
            <w:shd w:val="clear" w:color="auto" w:fill="F2F2F2"/>
          </w:tcPr>
          <w:p>
            <w:r>
              <w:rPr>
                <w:rFonts w:ascii="Arial" w:hAnsi="Arial"/>
                <w:sz w:val="18"/>
              </w:rPr>
              <w:t>15 Cheryl Drive Suite D, Canton CT 06019</w:t>
            </w:r>
          </w:p>
        </w:tc>
        <w:tc>
          <w:tcPr>
            <w:tcW w:type="dxa" w:w="2736"/>
            <w:shd w:val="clear" w:color="auto" w:fill="F2F2F2"/>
          </w:tcPr>
          <w:p>
            <w:r>
              <w:rPr>
                <w:rFonts w:ascii="Arial" w:hAnsi="Arial"/>
                <w:sz w:val="18"/>
              </w:rPr>
              <w:t>15 Cheryl Drive Suite D, Canton CT 06019</w:t>
            </w:r>
          </w:p>
        </w:tc>
        <w:tc>
          <w:tcPr>
            <w:tcW w:type="dxa" w:w="1872"/>
            <w:shd w:val="clear" w:color="auto" w:fill="F2F2F2"/>
          </w:tcPr>
          <w:p>
            <w:r>
              <w:rPr>
                <w:rFonts w:ascii="Arial" w:hAnsi="Arial"/>
                <w:sz w:val="18"/>
              </w:rPr>
              <w:t>Match</w:t>
            </w:r>
          </w:p>
        </w:tc>
      </w:tr>
      <w:tr>
        <w:tc>
          <w:tcPr>
            <w:tcW w:type="dxa" w:w="1872"/>
            <w:shd w:val="clear" w:color="auto" w:fill="FFFFFF"/>
          </w:tcPr>
          <w:p>
            <w:r>
              <w:rPr>
                <w:rFonts w:ascii="Arial" w:hAnsi="Arial"/>
                <w:sz w:val="18"/>
              </w:rPr>
              <w:t>Phone</w:t>
            </w:r>
          </w:p>
        </w:tc>
        <w:tc>
          <w:tcPr>
            <w:tcW w:type="dxa" w:w="2880"/>
            <w:shd w:val="clear" w:color="auto" w:fill="FFFFFF"/>
          </w:tcPr>
          <w:p>
            <w:r>
              <w:rPr>
                <w:rFonts w:ascii="Arial" w:hAnsi="Arial"/>
                <w:sz w:val="18"/>
              </w:rPr>
              <w:t>(860) 500-3829</w:t>
            </w:r>
          </w:p>
        </w:tc>
        <w:tc>
          <w:tcPr>
            <w:tcW w:type="dxa" w:w="2736"/>
            <w:shd w:val="clear" w:color="auto" w:fill="FFFFFF"/>
          </w:tcPr>
          <w:p>
            <w:r>
              <w:rPr>
                <w:rFonts w:ascii="Arial" w:hAnsi="Arial"/>
                <w:sz w:val="18"/>
              </w:rPr>
              <w:t>(860) 500-3829</w:t>
            </w:r>
          </w:p>
        </w:tc>
        <w:tc>
          <w:tcPr>
            <w:tcW w:type="dxa" w:w="1872"/>
            <w:shd w:val="clear" w:color="auto" w:fill="FFFFFF"/>
          </w:tcPr>
          <w:p>
            <w:r>
              <w:rPr>
                <w:rFonts w:ascii="Arial" w:hAnsi="Arial"/>
                <w:sz w:val="18"/>
              </w:rPr>
              <w:t>Match</w:t>
            </w:r>
          </w:p>
        </w:tc>
      </w:tr>
      <w:tr>
        <w:tc>
          <w:tcPr>
            <w:tcW w:type="dxa" w:w="1872"/>
            <w:shd w:val="clear" w:color="auto" w:fill="F2F2F2"/>
          </w:tcPr>
          <w:p>
            <w:r>
              <w:rPr>
                <w:rFonts w:ascii="Arial" w:hAnsi="Arial"/>
                <w:sz w:val="18"/>
              </w:rPr>
              <w:t>Email</w:t>
            </w:r>
          </w:p>
        </w:tc>
        <w:tc>
          <w:tcPr>
            <w:tcW w:type="dxa" w:w="2880"/>
            <w:shd w:val="clear" w:color="auto" w:fill="F2F2F2"/>
          </w:tcPr>
          <w:p>
            <w:r>
              <w:rPr>
                <w:rFonts w:ascii="Arial" w:hAnsi="Arial"/>
                <w:sz w:val="18"/>
              </w:rPr>
              <w:t>gfvjiujitsu@gmail.com</w:t>
            </w:r>
          </w:p>
        </w:tc>
        <w:tc>
          <w:tcPr>
            <w:tcW w:type="dxa" w:w="2736"/>
            <w:shd w:val="clear" w:color="auto" w:fill="F2F2F2"/>
          </w:tcPr>
          <w:p>
            <w:r>
              <w:rPr>
                <w:rFonts w:ascii="Arial" w:hAnsi="Arial"/>
                <w:sz w:val="18"/>
              </w:rPr>
              <w:t>gfvjiujitsu@gmail.com</w:t>
            </w:r>
          </w:p>
        </w:tc>
        <w:tc>
          <w:tcPr>
            <w:tcW w:type="dxa" w:w="1872"/>
            <w:shd w:val="clear" w:color="auto" w:fill="F2F2F2"/>
          </w:tcPr>
          <w:p>
            <w:r>
              <w:rPr>
                <w:rFonts w:ascii="Arial" w:hAnsi="Arial"/>
                <w:sz w:val="18"/>
              </w:rPr>
              <w:t>Match</w:t>
            </w:r>
          </w:p>
        </w:tc>
      </w:tr>
      <w:tr>
        <w:tc>
          <w:tcPr>
            <w:tcW w:type="dxa" w:w="1872"/>
            <w:shd w:val="clear" w:color="auto" w:fill="FFFFFF"/>
          </w:tcPr>
          <w:p>
            <w:r>
              <w:rPr>
                <w:rFonts w:ascii="Arial" w:hAnsi="Arial"/>
                <w:sz w:val="18"/>
              </w:rPr>
              <w:t>Cardio Kickboxing</w:t>
            </w:r>
          </w:p>
        </w:tc>
        <w:tc>
          <w:tcPr>
            <w:tcW w:type="dxa" w:w="2880"/>
            <w:shd w:val="clear" w:color="auto" w:fill="FFFFFF"/>
          </w:tcPr>
          <w:p>
            <w:r>
              <w:rPr>
                <w:rFonts w:ascii="Arial" w:hAnsi="Arial"/>
                <w:sz w:val="18"/>
              </w:rPr>
              <w:t>Described as 'upcoming' (outside bot scope)</w:t>
            </w:r>
          </w:p>
        </w:tc>
        <w:tc>
          <w:tcPr>
            <w:tcW w:type="dxa" w:w="2736"/>
            <w:shd w:val="clear" w:color="auto" w:fill="FFFFFF"/>
          </w:tcPr>
          <w:p>
            <w:r>
              <w:rPr>
                <w:rFonts w:ascii="Arial" w:hAnsi="Arial"/>
                <w:sz w:val="18"/>
              </w:rPr>
              <w:t>Listed as active program</w:t>
            </w:r>
          </w:p>
        </w:tc>
        <w:tc>
          <w:tcPr>
            <w:tcW w:type="dxa" w:w="1872"/>
            <w:shd w:val="clear" w:color="auto" w:fill="FFFFFF"/>
          </w:tcPr>
          <w:p>
            <w:r>
              <w:rPr>
                <w:rFonts w:ascii="Arial" w:hAnsi="Arial"/>
                <w:sz w:val="18"/>
              </w:rPr>
              <w:t>Minor - outside bot scope, no deployment impact</w:t>
            </w:r>
          </w:p>
        </w:tc>
      </w:tr>
    </w:tbl>
    <w:p/>
    <w:p>
      <w:r>
        <w:rPr>
          <w:rFonts w:ascii="Arial" w:hAnsi="Arial"/>
          <w:b/>
          <w:sz w:val="18"/>
        </w:rPr>
        <w:t>Action Items:</w:t>
      </w:r>
    </w:p>
    <w:p>
      <w:pPr>
        <w:pStyle w:val="ListBullet"/>
      </w:pPr>
      <w:r>
        <w:rPr>
          <w:rFonts w:ascii="Arial" w:hAnsi="Arial"/>
          <w:sz w:val="18"/>
        </w:rPr>
        <w:t>Optional: update Cardio Kickboxing from 'upcoming' to 'active' in KB notes (low priority - outside bot scope).</w:t>
      </w:r>
    </w:p>
    <w:p/>
    <w:p>
      <w:pPr>
        <w:pStyle w:val="Heading2"/>
        <w:spacing w:before="240" w:after="80"/>
      </w:pPr>
      <w:r>
        <w:rPr>
          <w:rFonts w:ascii="Arial" w:hAnsi="Arial"/>
          <w:b/>
          <w:color w:val="1F641F"/>
          <w:sz w:val="26"/>
        </w:rPr>
        <w:t>Gracie JJ East San Jose</w:t>
      </w:r>
    </w:p>
    <w:p>
      <w:r>
        <w:rPr>
          <w:rFonts w:ascii="Arial" w:hAnsi="Arial"/>
          <w:b/>
          <w:sz w:val="18"/>
        </w:rPr>
        <w:t xml:space="preserve">Website: </w:t>
      </w:r>
      <w:r>
        <w:rPr>
          <w:rFonts w:ascii="Arial" w:hAnsi="Arial"/>
          <w:sz w:val="18"/>
        </w:rPr>
        <w:t>gjjsanjose.com</w:t>
      </w:r>
      <w:r>
        <w:rPr>
          <w:rFonts w:ascii="Arial" w:hAnsi="Arial"/>
          <w:b/>
          <w:sz w:val="18"/>
        </w:rPr>
        <w:t xml:space="preserve">     Status: </w:t>
      </w:r>
      <w:r>
        <w:rPr>
          <w:rFonts w:ascii="Arial" w:hAnsi="Arial"/>
          <w:b/>
          <w:sz w:val="18"/>
        </w:rPr>
        <w:t>GAP RESOLVED - Pending gaps closed by website</w:t>
      </w:r>
    </w:p>
    <w:p>
      <w:pPr>
        <w:spacing w:after="80"/>
      </w:pPr>
      <w:r>
        <w:rPr>
          <w:rFonts w:ascii="Arial" w:hAnsi="Arial"/>
          <w:b w:val="0"/>
          <w:i w:val="0"/>
          <w:sz w:val="18"/>
        </w:rPr>
        <w:t>All contact confirmed. Website resolves the critical kids program name conflict - the program is Gracie Bullyproof serving ages 5-12. The Jr. Grapplers vs Gracie Bullyproof gap in Section 11 can now be closed.</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872"/>
            <w:shd w:val="clear" w:color="auto" w:fill="1F3864"/>
          </w:tcPr>
          <w:p>
            <w:r>
              <w:rPr>
                <w:rFonts w:ascii="Arial" w:hAnsi="Arial"/>
                <w:b/>
                <w:color w:val="FFFFFF"/>
                <w:sz w:val="18"/>
              </w:rPr>
              <w:t>Field</w:t>
            </w:r>
          </w:p>
        </w:tc>
        <w:tc>
          <w:tcPr>
            <w:tcW w:type="dxa" w:w="2880"/>
            <w:shd w:val="clear" w:color="auto" w:fill="1F3864"/>
          </w:tcPr>
          <w:p>
            <w:r>
              <w:rPr>
                <w:rFonts w:ascii="Arial" w:hAnsi="Arial"/>
                <w:b/>
                <w:color w:val="FFFFFF"/>
                <w:sz w:val="18"/>
              </w:rPr>
              <w:t>KB Value</w:t>
            </w:r>
          </w:p>
        </w:tc>
        <w:tc>
          <w:tcPr>
            <w:tcW w:type="dxa" w:w="2736"/>
            <w:shd w:val="clear" w:color="auto" w:fill="1F3864"/>
          </w:tcPr>
          <w:p>
            <w:r>
              <w:rPr>
                <w:rFonts w:ascii="Arial" w:hAnsi="Arial"/>
                <w:b/>
                <w:color w:val="FFFFFF"/>
                <w:sz w:val="18"/>
              </w:rPr>
              <w:t>Website Value</w:t>
            </w:r>
          </w:p>
        </w:tc>
        <w:tc>
          <w:tcPr>
            <w:tcW w:type="dxa" w:w="1872"/>
            <w:shd w:val="clear" w:color="auto" w:fill="1F3864"/>
          </w:tcPr>
          <w:p>
            <w:r>
              <w:rPr>
                <w:rFonts w:ascii="Arial" w:hAnsi="Arial"/>
                <w:b/>
                <w:color w:val="FFFFFF"/>
                <w:sz w:val="18"/>
              </w:rPr>
              <w:t>Result</w:t>
            </w:r>
          </w:p>
        </w:tc>
      </w:tr>
      <w:tr>
        <w:tc>
          <w:tcPr>
            <w:tcW w:type="dxa" w:w="1872"/>
            <w:shd w:val="clear" w:color="auto" w:fill="F2F2F2"/>
          </w:tcPr>
          <w:p>
            <w:r>
              <w:rPr>
                <w:rFonts w:ascii="Arial" w:hAnsi="Arial"/>
                <w:sz w:val="18"/>
              </w:rPr>
              <w:t>Address</w:t>
            </w:r>
          </w:p>
        </w:tc>
        <w:tc>
          <w:tcPr>
            <w:tcW w:type="dxa" w:w="2880"/>
            <w:shd w:val="clear" w:color="auto" w:fill="F2F2F2"/>
          </w:tcPr>
          <w:p>
            <w:r>
              <w:rPr>
                <w:rFonts w:ascii="Arial" w:hAnsi="Arial"/>
                <w:sz w:val="18"/>
              </w:rPr>
              <w:t>1310 Tully Rd #104, San Jose CA 95122</w:t>
            </w:r>
          </w:p>
        </w:tc>
        <w:tc>
          <w:tcPr>
            <w:tcW w:type="dxa" w:w="2736"/>
            <w:shd w:val="clear" w:color="auto" w:fill="F2F2F2"/>
          </w:tcPr>
          <w:p>
            <w:r>
              <w:rPr>
                <w:rFonts w:ascii="Arial" w:hAnsi="Arial"/>
                <w:sz w:val="18"/>
              </w:rPr>
              <w:t>1310 Tully Rd, Unit 104, San Jose CA 95122</w:t>
            </w:r>
          </w:p>
        </w:tc>
        <w:tc>
          <w:tcPr>
            <w:tcW w:type="dxa" w:w="1872"/>
            <w:shd w:val="clear" w:color="auto" w:fill="F2F2F2"/>
          </w:tcPr>
          <w:p>
            <w:r>
              <w:rPr>
                <w:rFonts w:ascii="Arial" w:hAnsi="Arial"/>
                <w:sz w:val="18"/>
              </w:rPr>
              <w:t>Match</w:t>
            </w:r>
          </w:p>
        </w:tc>
      </w:tr>
      <w:tr>
        <w:tc>
          <w:tcPr>
            <w:tcW w:type="dxa" w:w="1872"/>
            <w:shd w:val="clear" w:color="auto" w:fill="FFFFFF"/>
          </w:tcPr>
          <w:p>
            <w:r>
              <w:rPr>
                <w:rFonts w:ascii="Arial" w:hAnsi="Arial"/>
                <w:sz w:val="18"/>
              </w:rPr>
              <w:t>Phone</w:t>
            </w:r>
          </w:p>
        </w:tc>
        <w:tc>
          <w:tcPr>
            <w:tcW w:type="dxa" w:w="2880"/>
            <w:shd w:val="clear" w:color="auto" w:fill="FFFFFF"/>
          </w:tcPr>
          <w:p>
            <w:r>
              <w:rPr>
                <w:rFonts w:ascii="Arial" w:hAnsi="Arial"/>
                <w:sz w:val="18"/>
              </w:rPr>
              <w:t>(669) 600-0528</w:t>
            </w:r>
          </w:p>
        </w:tc>
        <w:tc>
          <w:tcPr>
            <w:tcW w:type="dxa" w:w="2736"/>
            <w:shd w:val="clear" w:color="auto" w:fill="FFFFFF"/>
          </w:tcPr>
          <w:p>
            <w:r>
              <w:rPr>
                <w:rFonts w:ascii="Arial" w:hAnsi="Arial"/>
                <w:sz w:val="18"/>
              </w:rPr>
              <w:t>(669) 600-0528</w:t>
            </w:r>
          </w:p>
        </w:tc>
        <w:tc>
          <w:tcPr>
            <w:tcW w:type="dxa" w:w="1872"/>
            <w:shd w:val="clear" w:color="auto" w:fill="FFFFFF"/>
          </w:tcPr>
          <w:p>
            <w:r>
              <w:rPr>
                <w:rFonts w:ascii="Arial" w:hAnsi="Arial"/>
                <w:sz w:val="18"/>
              </w:rPr>
              <w:t>Match</w:t>
            </w:r>
          </w:p>
        </w:tc>
      </w:tr>
      <w:tr>
        <w:tc>
          <w:tcPr>
            <w:tcW w:type="dxa" w:w="1872"/>
            <w:shd w:val="clear" w:color="auto" w:fill="F2F2F2"/>
          </w:tcPr>
          <w:p>
            <w:r>
              <w:rPr>
                <w:rFonts w:ascii="Arial" w:hAnsi="Arial"/>
                <w:sz w:val="18"/>
              </w:rPr>
              <w:t>Email</w:t>
            </w:r>
          </w:p>
        </w:tc>
        <w:tc>
          <w:tcPr>
            <w:tcW w:type="dxa" w:w="2880"/>
            <w:shd w:val="clear" w:color="auto" w:fill="F2F2F2"/>
          </w:tcPr>
          <w:p>
            <w:r>
              <w:rPr>
                <w:rFonts w:ascii="Arial" w:hAnsi="Arial"/>
                <w:sz w:val="18"/>
              </w:rPr>
              <w:t>julius@gjjsanjose.com</w:t>
            </w:r>
          </w:p>
        </w:tc>
        <w:tc>
          <w:tcPr>
            <w:tcW w:type="dxa" w:w="2736"/>
            <w:shd w:val="clear" w:color="auto" w:fill="F2F2F2"/>
          </w:tcPr>
          <w:p>
            <w:r>
              <w:rPr>
                <w:rFonts w:ascii="Arial" w:hAnsi="Arial"/>
                <w:sz w:val="18"/>
              </w:rPr>
              <w:t>Julius@gjjsanjose.com</w:t>
            </w:r>
          </w:p>
        </w:tc>
        <w:tc>
          <w:tcPr>
            <w:tcW w:type="dxa" w:w="1872"/>
            <w:shd w:val="clear" w:color="auto" w:fill="F2F2F2"/>
          </w:tcPr>
          <w:p>
            <w:r>
              <w:rPr>
                <w:rFonts w:ascii="Arial" w:hAnsi="Arial"/>
                <w:sz w:val="18"/>
              </w:rPr>
              <w:t>Match</w:t>
            </w:r>
          </w:p>
        </w:tc>
      </w:tr>
      <w:tr>
        <w:tc>
          <w:tcPr>
            <w:tcW w:type="dxa" w:w="1872"/>
            <w:shd w:val="clear" w:color="auto" w:fill="FFFFFF"/>
          </w:tcPr>
          <w:p>
            <w:r>
              <w:rPr>
                <w:rFonts w:ascii="Arial" w:hAnsi="Arial"/>
                <w:sz w:val="18"/>
              </w:rPr>
              <w:t>Kids program</w:t>
            </w:r>
          </w:p>
        </w:tc>
        <w:tc>
          <w:tcPr>
            <w:tcW w:type="dxa" w:w="2880"/>
            <w:shd w:val="clear" w:color="auto" w:fill="FFFFFF"/>
          </w:tcPr>
          <w:p>
            <w:r>
              <w:rPr>
                <w:rFonts w:ascii="Arial" w:hAnsi="Arial"/>
                <w:sz w:val="18"/>
              </w:rPr>
              <w:t>Flagged: Jr. Grapplers (ClickUp) vs Gracie Bullyproof (website)</w:t>
            </w:r>
          </w:p>
        </w:tc>
        <w:tc>
          <w:tcPr>
            <w:tcW w:type="dxa" w:w="2736"/>
            <w:shd w:val="clear" w:color="auto" w:fill="FFFFFF"/>
          </w:tcPr>
          <w:p>
            <w:r>
              <w:rPr>
                <w:rFonts w:ascii="Arial" w:hAnsi="Arial"/>
                <w:sz w:val="18"/>
              </w:rPr>
              <w:t>Gracie Bullyproof, ages 5-12</w:t>
            </w:r>
          </w:p>
        </w:tc>
        <w:tc>
          <w:tcPr>
            <w:tcW w:type="dxa" w:w="1872"/>
            <w:shd w:val="clear" w:color="auto" w:fill="FFFFFF"/>
          </w:tcPr>
          <w:p>
            <w:r>
              <w:rPr>
                <w:rFonts w:ascii="Arial" w:hAnsi="Arial"/>
                <w:sz w:val="18"/>
              </w:rPr>
              <w:t>RESOLVED - Gracie Bullyproof confirmed</w:t>
            </w:r>
          </w:p>
        </w:tc>
      </w:tr>
      <w:tr>
        <w:tc>
          <w:tcPr>
            <w:tcW w:type="dxa" w:w="1872"/>
            <w:shd w:val="clear" w:color="auto" w:fill="F2F2F2"/>
          </w:tcPr>
          <w:p>
            <w:r>
              <w:rPr>
                <w:rFonts w:ascii="Arial" w:hAnsi="Arial"/>
                <w:sz w:val="18"/>
              </w:rPr>
              <w:t>Trial</w:t>
            </w:r>
          </w:p>
        </w:tc>
        <w:tc>
          <w:tcPr>
            <w:tcW w:type="dxa" w:w="2880"/>
            <w:shd w:val="clear" w:color="auto" w:fill="F2F2F2"/>
          </w:tcPr>
          <w:p>
            <w:r>
              <w:rPr>
                <w:rFonts w:ascii="Arial" w:hAnsi="Arial"/>
                <w:sz w:val="18"/>
              </w:rPr>
              <w:t>10-day free trial</w:t>
            </w:r>
          </w:p>
        </w:tc>
        <w:tc>
          <w:tcPr>
            <w:tcW w:type="dxa" w:w="2736"/>
            <w:shd w:val="clear" w:color="auto" w:fill="F2F2F2"/>
          </w:tcPr>
          <w:p>
            <w:r>
              <w:rPr>
                <w:rFonts w:ascii="Arial" w:hAnsi="Arial"/>
                <w:sz w:val="18"/>
              </w:rPr>
              <w:t>10-day free trial</w:t>
            </w:r>
          </w:p>
        </w:tc>
        <w:tc>
          <w:tcPr>
            <w:tcW w:type="dxa" w:w="1872"/>
            <w:shd w:val="clear" w:color="auto" w:fill="F2F2F2"/>
          </w:tcPr>
          <w:p>
            <w:r>
              <w:rPr>
                <w:rFonts w:ascii="Arial" w:hAnsi="Arial"/>
                <w:sz w:val="18"/>
              </w:rPr>
              <w:t>Match</w:t>
            </w:r>
          </w:p>
        </w:tc>
      </w:tr>
    </w:tbl>
    <w:p/>
    <w:p>
      <w:r>
        <w:rPr>
          <w:rFonts w:ascii="Arial" w:hAnsi="Arial"/>
          <w:b/>
          <w:sz w:val="18"/>
        </w:rPr>
        <w:t>Action Items:</w:t>
      </w:r>
    </w:p>
    <w:p>
      <w:pPr>
        <w:pStyle w:val="ListBullet"/>
      </w:pPr>
      <w:r>
        <w:rPr>
          <w:rFonts w:ascii="Arial" w:hAnsi="Arial"/>
          <w:sz w:val="18"/>
        </w:rPr>
        <w:t>Update KB: kids program name = Gracie Bullyproof, ages 5-12.</w:t>
      </w:r>
    </w:p>
    <w:p>
      <w:pPr>
        <w:pStyle w:val="ListBullet"/>
      </w:pPr>
      <w:r>
        <w:rPr>
          <w:rFonts w:ascii="Arial" w:hAnsi="Arial"/>
          <w:sz w:val="18"/>
        </w:rPr>
        <w:t>Close the Jr. Grapplers vs Gracie Bullyproof gap in Section 11.</w:t>
      </w:r>
    </w:p>
    <w:p/>
    <w:p>
      <w:pPr>
        <w:pStyle w:val="Heading2"/>
        <w:spacing w:before="240" w:after="80"/>
      </w:pPr>
      <w:r>
        <w:rPr>
          <w:rFonts w:ascii="Arial" w:hAnsi="Arial"/>
          <w:b/>
          <w:color w:val="1F641F"/>
          <w:sz w:val="26"/>
        </w:rPr>
        <w:t>Grit Jiu-Jitsu &amp; Muay Thai</w:t>
      </w:r>
    </w:p>
    <w:p>
      <w:r>
        <w:rPr>
          <w:rFonts w:ascii="Arial" w:hAnsi="Arial"/>
          <w:b/>
          <w:sz w:val="18"/>
        </w:rPr>
        <w:t xml:space="preserve">Website: </w:t>
      </w:r>
      <w:r>
        <w:rPr>
          <w:rFonts w:ascii="Arial" w:hAnsi="Arial"/>
          <w:sz w:val="18"/>
        </w:rPr>
        <w:t>gritbjj.com</w:t>
      </w:r>
      <w:r>
        <w:rPr>
          <w:rFonts w:ascii="Arial" w:hAnsi="Arial"/>
          <w:b/>
          <w:sz w:val="18"/>
        </w:rPr>
        <w:t xml:space="preserve">     Status: </w:t>
      </w:r>
      <w:r>
        <w:rPr>
          <w:rFonts w:ascii="Arial" w:hAnsi="Arial"/>
          <w:b/>
          <w:sz w:val="18"/>
        </w:rPr>
        <w:t>GAP RESOLVED - Pending gaps closed by website</w:t>
      </w:r>
    </w:p>
    <w:p>
      <w:pPr>
        <w:spacing w:after="80"/>
      </w:pPr>
      <w:r>
        <w:rPr>
          <w:rFonts w:ascii="Arial" w:hAnsi="Arial"/>
          <w:b w:val="0"/>
          <w:i w:val="0"/>
          <w:sz w:val="18"/>
        </w:rPr>
        <w:t>All contact confirmed. Two previously flagged gaps are now resolved by the website: primary phone is 509-392-4548 and primary email is gritjiujitsu@gmail.com. Both conflicting secondary values in Section 11 can be dismissed.</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872"/>
            <w:shd w:val="clear" w:color="auto" w:fill="1F3864"/>
          </w:tcPr>
          <w:p>
            <w:r>
              <w:rPr>
                <w:rFonts w:ascii="Arial" w:hAnsi="Arial"/>
                <w:b/>
                <w:color w:val="FFFFFF"/>
                <w:sz w:val="18"/>
              </w:rPr>
              <w:t>Field</w:t>
            </w:r>
          </w:p>
        </w:tc>
        <w:tc>
          <w:tcPr>
            <w:tcW w:type="dxa" w:w="2880"/>
            <w:shd w:val="clear" w:color="auto" w:fill="1F3864"/>
          </w:tcPr>
          <w:p>
            <w:r>
              <w:rPr>
                <w:rFonts w:ascii="Arial" w:hAnsi="Arial"/>
                <w:b/>
                <w:color w:val="FFFFFF"/>
                <w:sz w:val="18"/>
              </w:rPr>
              <w:t>KB Value</w:t>
            </w:r>
          </w:p>
        </w:tc>
        <w:tc>
          <w:tcPr>
            <w:tcW w:type="dxa" w:w="2736"/>
            <w:shd w:val="clear" w:color="auto" w:fill="1F3864"/>
          </w:tcPr>
          <w:p>
            <w:r>
              <w:rPr>
                <w:rFonts w:ascii="Arial" w:hAnsi="Arial"/>
                <w:b/>
                <w:color w:val="FFFFFF"/>
                <w:sz w:val="18"/>
              </w:rPr>
              <w:t>Website Value</w:t>
            </w:r>
          </w:p>
        </w:tc>
        <w:tc>
          <w:tcPr>
            <w:tcW w:type="dxa" w:w="1872"/>
            <w:shd w:val="clear" w:color="auto" w:fill="1F3864"/>
          </w:tcPr>
          <w:p>
            <w:r>
              <w:rPr>
                <w:rFonts w:ascii="Arial" w:hAnsi="Arial"/>
                <w:b/>
                <w:color w:val="FFFFFF"/>
                <w:sz w:val="18"/>
              </w:rPr>
              <w:t>Result</w:t>
            </w:r>
          </w:p>
        </w:tc>
      </w:tr>
      <w:tr>
        <w:tc>
          <w:tcPr>
            <w:tcW w:type="dxa" w:w="1872"/>
            <w:shd w:val="clear" w:color="auto" w:fill="F2F2F2"/>
          </w:tcPr>
          <w:p>
            <w:r>
              <w:rPr>
                <w:rFonts w:ascii="Arial" w:hAnsi="Arial"/>
                <w:sz w:val="18"/>
              </w:rPr>
              <w:t>Address</w:t>
            </w:r>
          </w:p>
        </w:tc>
        <w:tc>
          <w:tcPr>
            <w:tcW w:type="dxa" w:w="2880"/>
            <w:shd w:val="clear" w:color="auto" w:fill="F2F2F2"/>
          </w:tcPr>
          <w:p>
            <w:r>
              <w:rPr>
                <w:rFonts w:ascii="Arial" w:hAnsi="Arial"/>
                <w:sz w:val="18"/>
              </w:rPr>
              <w:t>4808 E Sprague Ave Suite 205, Spokane Valley WA 99212</w:t>
            </w:r>
          </w:p>
        </w:tc>
        <w:tc>
          <w:tcPr>
            <w:tcW w:type="dxa" w:w="2736"/>
            <w:shd w:val="clear" w:color="auto" w:fill="F2F2F2"/>
          </w:tcPr>
          <w:p>
            <w:r>
              <w:rPr>
                <w:rFonts w:ascii="Arial" w:hAnsi="Arial"/>
                <w:sz w:val="18"/>
              </w:rPr>
              <w:t>4808 E Sprague Ave Suite 205, Spokane Valley WA 99212</w:t>
            </w:r>
          </w:p>
        </w:tc>
        <w:tc>
          <w:tcPr>
            <w:tcW w:type="dxa" w:w="1872"/>
            <w:shd w:val="clear" w:color="auto" w:fill="F2F2F2"/>
          </w:tcPr>
          <w:p>
            <w:r>
              <w:rPr>
                <w:rFonts w:ascii="Arial" w:hAnsi="Arial"/>
                <w:sz w:val="18"/>
              </w:rPr>
              <w:t>Match</w:t>
            </w:r>
          </w:p>
        </w:tc>
      </w:tr>
      <w:tr>
        <w:tc>
          <w:tcPr>
            <w:tcW w:type="dxa" w:w="1872"/>
            <w:shd w:val="clear" w:color="auto" w:fill="FFFFFF"/>
          </w:tcPr>
          <w:p>
            <w:r>
              <w:rPr>
                <w:rFonts w:ascii="Arial" w:hAnsi="Arial"/>
                <w:sz w:val="18"/>
              </w:rPr>
              <w:t>Phone</w:t>
            </w:r>
          </w:p>
        </w:tc>
        <w:tc>
          <w:tcPr>
            <w:tcW w:type="dxa" w:w="2880"/>
            <w:shd w:val="clear" w:color="auto" w:fill="FFFFFF"/>
          </w:tcPr>
          <w:p>
            <w:r>
              <w:rPr>
                <w:rFonts w:ascii="Arial" w:hAnsi="Arial"/>
                <w:sz w:val="18"/>
              </w:rPr>
              <w:t>509-392-4548 (flagged - two numbers in source)</w:t>
            </w:r>
          </w:p>
        </w:tc>
        <w:tc>
          <w:tcPr>
            <w:tcW w:type="dxa" w:w="2736"/>
            <w:shd w:val="clear" w:color="auto" w:fill="FFFFFF"/>
          </w:tcPr>
          <w:p>
            <w:r>
              <w:rPr>
                <w:rFonts w:ascii="Arial" w:hAnsi="Arial"/>
                <w:sz w:val="18"/>
              </w:rPr>
              <w:t>509-392-4548</w:t>
            </w:r>
          </w:p>
        </w:tc>
        <w:tc>
          <w:tcPr>
            <w:tcW w:type="dxa" w:w="1872"/>
            <w:shd w:val="clear" w:color="auto" w:fill="FFFFFF"/>
          </w:tcPr>
          <w:p>
            <w:r>
              <w:rPr>
                <w:rFonts w:ascii="Arial" w:hAnsi="Arial"/>
                <w:sz w:val="18"/>
              </w:rPr>
              <w:t>RESOLVED - confirmed primary</w:t>
            </w:r>
          </w:p>
        </w:tc>
      </w:tr>
      <w:tr>
        <w:tc>
          <w:tcPr>
            <w:tcW w:type="dxa" w:w="1872"/>
            <w:shd w:val="clear" w:color="auto" w:fill="F2F2F2"/>
          </w:tcPr>
          <w:p>
            <w:r>
              <w:rPr>
                <w:rFonts w:ascii="Arial" w:hAnsi="Arial"/>
                <w:sz w:val="18"/>
              </w:rPr>
              <w:t>Email</w:t>
            </w:r>
          </w:p>
        </w:tc>
        <w:tc>
          <w:tcPr>
            <w:tcW w:type="dxa" w:w="2880"/>
            <w:shd w:val="clear" w:color="auto" w:fill="F2F2F2"/>
          </w:tcPr>
          <w:p>
            <w:r>
              <w:rPr>
                <w:rFonts w:ascii="Arial" w:hAnsi="Arial"/>
                <w:sz w:val="18"/>
              </w:rPr>
              <w:t>gritjiujitsu@gmail.com (flagged - two emails in source)</w:t>
            </w:r>
          </w:p>
        </w:tc>
        <w:tc>
          <w:tcPr>
            <w:tcW w:type="dxa" w:w="2736"/>
            <w:shd w:val="clear" w:color="auto" w:fill="F2F2F2"/>
          </w:tcPr>
          <w:p>
            <w:r>
              <w:rPr>
                <w:rFonts w:ascii="Arial" w:hAnsi="Arial"/>
                <w:sz w:val="18"/>
              </w:rPr>
              <w:t>gritjiujitsu@gmail.com</w:t>
            </w:r>
          </w:p>
        </w:tc>
        <w:tc>
          <w:tcPr>
            <w:tcW w:type="dxa" w:w="1872"/>
            <w:shd w:val="clear" w:color="auto" w:fill="F2F2F2"/>
          </w:tcPr>
          <w:p>
            <w:r>
              <w:rPr>
                <w:rFonts w:ascii="Arial" w:hAnsi="Arial"/>
                <w:sz w:val="18"/>
              </w:rPr>
              <w:t>RESOLVED - confirmed primary</w:t>
            </w:r>
          </w:p>
        </w:tc>
      </w:tr>
      <w:tr>
        <w:tc>
          <w:tcPr>
            <w:tcW w:type="dxa" w:w="1872"/>
            <w:shd w:val="clear" w:color="auto" w:fill="FFFFFF"/>
          </w:tcPr>
          <w:p>
            <w:r>
              <w:rPr>
                <w:rFonts w:ascii="Arial" w:hAnsi="Arial"/>
                <w:sz w:val="18"/>
              </w:rPr>
              <w:t>Programs</w:t>
            </w:r>
          </w:p>
        </w:tc>
        <w:tc>
          <w:tcPr>
            <w:tcW w:type="dxa" w:w="2880"/>
            <w:shd w:val="clear" w:color="auto" w:fill="FFFFFF"/>
          </w:tcPr>
          <w:p>
            <w:r>
              <w:rPr>
                <w:rFonts w:ascii="Arial" w:hAnsi="Arial"/>
                <w:sz w:val="18"/>
              </w:rPr>
              <w:t>BJJ + Muay Thai, youth + adult</w:t>
            </w:r>
          </w:p>
        </w:tc>
        <w:tc>
          <w:tcPr>
            <w:tcW w:type="dxa" w:w="2736"/>
            <w:shd w:val="clear" w:color="auto" w:fill="FFFFFF"/>
          </w:tcPr>
          <w:p>
            <w:r>
              <w:rPr>
                <w:rFonts w:ascii="Arial" w:hAnsi="Arial"/>
                <w:sz w:val="18"/>
              </w:rPr>
              <w:t>Adult BJJ, Adult Muay Thai, Youth JJ, Youth Muay Thai</w:t>
            </w:r>
          </w:p>
        </w:tc>
        <w:tc>
          <w:tcPr>
            <w:tcW w:type="dxa" w:w="1872"/>
            <w:shd w:val="clear" w:color="auto" w:fill="FFFFFF"/>
          </w:tcPr>
          <w:p>
            <w:r>
              <w:rPr>
                <w:rFonts w:ascii="Arial" w:hAnsi="Arial"/>
                <w:sz w:val="18"/>
              </w:rPr>
              <w:t>Match</w:t>
            </w:r>
          </w:p>
        </w:tc>
      </w:tr>
    </w:tbl>
    <w:p/>
    <w:p>
      <w:r>
        <w:rPr>
          <w:rFonts w:ascii="Arial" w:hAnsi="Arial"/>
          <w:b/>
          <w:sz w:val="18"/>
        </w:rPr>
        <w:t>Action Items:</w:t>
      </w:r>
    </w:p>
    <w:p>
      <w:pPr>
        <w:pStyle w:val="ListBullet"/>
      </w:pPr>
      <w:r>
        <w:rPr>
          <w:rFonts w:ascii="Arial" w:hAnsi="Arial"/>
          <w:sz w:val="18"/>
        </w:rPr>
        <w:t>Mark phone gap resolved - 509-392-4548 is the correct primary number.</w:t>
      </w:r>
    </w:p>
    <w:p>
      <w:pPr>
        <w:pStyle w:val="ListBullet"/>
      </w:pPr>
      <w:r>
        <w:rPr>
          <w:rFonts w:ascii="Arial" w:hAnsi="Arial"/>
          <w:sz w:val="18"/>
        </w:rPr>
        <w:t>Mark email gap resolved - gritjiujitsu@gmail.com is the correct primary email.</w:t>
      </w:r>
    </w:p>
    <w:p/>
    <w:p>
      <w:pPr>
        <w:pStyle w:val="Heading2"/>
        <w:spacing w:before="240" w:after="80"/>
      </w:pPr>
      <w:r>
        <w:rPr>
          <w:rFonts w:ascii="Arial" w:hAnsi="Arial"/>
          <w:b/>
          <w:color w:val="825A00"/>
          <w:sz w:val="26"/>
        </w:rPr>
        <w:t>Hammer Sports &amp; Performance</w:t>
      </w:r>
    </w:p>
    <w:p>
      <w:r>
        <w:rPr>
          <w:rFonts w:ascii="Arial" w:hAnsi="Arial"/>
          <w:b/>
          <w:sz w:val="18"/>
        </w:rPr>
        <w:t xml:space="preserve">Website: </w:t>
      </w:r>
      <w:r>
        <w:rPr>
          <w:rFonts w:ascii="Arial" w:hAnsi="Arial"/>
          <w:sz w:val="18"/>
        </w:rPr>
        <w:t>hammertrained.com</w:t>
      </w:r>
      <w:r>
        <w:rPr>
          <w:rFonts w:ascii="Arial" w:hAnsi="Arial"/>
          <w:b/>
          <w:sz w:val="18"/>
        </w:rPr>
        <w:t xml:space="preserve">     Status: </w:t>
      </w:r>
      <w:r>
        <w:rPr>
          <w:rFonts w:ascii="Arial" w:hAnsi="Arial"/>
          <w:b/>
          <w:sz w:val="18"/>
        </w:rPr>
        <w:t>NEW FINDINGS - Updates recommended</w:t>
      </w:r>
    </w:p>
    <w:p>
      <w:pPr>
        <w:spacing w:after="80"/>
      </w:pPr>
      <w:r>
        <w:rPr>
          <w:rFonts w:ascii="Arial" w:hAnsi="Arial"/>
          <w:b w:val="0"/>
          <w:i w:val="0"/>
          <w:sz w:val="18"/>
        </w:rPr>
        <w:t>All contact confirmed. Website lists Personal Training (one-on-one) as an available service not currently in the KB.</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872"/>
            <w:shd w:val="clear" w:color="auto" w:fill="1F3864"/>
          </w:tcPr>
          <w:p>
            <w:r>
              <w:rPr>
                <w:rFonts w:ascii="Arial" w:hAnsi="Arial"/>
                <w:b/>
                <w:color w:val="FFFFFF"/>
                <w:sz w:val="18"/>
              </w:rPr>
              <w:t>Field</w:t>
            </w:r>
          </w:p>
        </w:tc>
        <w:tc>
          <w:tcPr>
            <w:tcW w:type="dxa" w:w="2880"/>
            <w:shd w:val="clear" w:color="auto" w:fill="1F3864"/>
          </w:tcPr>
          <w:p>
            <w:r>
              <w:rPr>
                <w:rFonts w:ascii="Arial" w:hAnsi="Arial"/>
                <w:b/>
                <w:color w:val="FFFFFF"/>
                <w:sz w:val="18"/>
              </w:rPr>
              <w:t>KB Value</w:t>
            </w:r>
          </w:p>
        </w:tc>
        <w:tc>
          <w:tcPr>
            <w:tcW w:type="dxa" w:w="2736"/>
            <w:shd w:val="clear" w:color="auto" w:fill="1F3864"/>
          </w:tcPr>
          <w:p>
            <w:r>
              <w:rPr>
                <w:rFonts w:ascii="Arial" w:hAnsi="Arial"/>
                <w:b/>
                <w:color w:val="FFFFFF"/>
                <w:sz w:val="18"/>
              </w:rPr>
              <w:t>Website Value</w:t>
            </w:r>
          </w:p>
        </w:tc>
        <w:tc>
          <w:tcPr>
            <w:tcW w:type="dxa" w:w="1872"/>
            <w:shd w:val="clear" w:color="auto" w:fill="1F3864"/>
          </w:tcPr>
          <w:p>
            <w:r>
              <w:rPr>
                <w:rFonts w:ascii="Arial" w:hAnsi="Arial"/>
                <w:b/>
                <w:color w:val="FFFFFF"/>
                <w:sz w:val="18"/>
              </w:rPr>
              <w:t>Result</w:t>
            </w:r>
          </w:p>
        </w:tc>
      </w:tr>
      <w:tr>
        <w:tc>
          <w:tcPr>
            <w:tcW w:type="dxa" w:w="1872"/>
            <w:shd w:val="clear" w:color="auto" w:fill="F2F2F2"/>
          </w:tcPr>
          <w:p>
            <w:r>
              <w:rPr>
                <w:rFonts w:ascii="Arial" w:hAnsi="Arial"/>
                <w:sz w:val="18"/>
              </w:rPr>
              <w:t>Address</w:t>
            </w:r>
          </w:p>
        </w:tc>
        <w:tc>
          <w:tcPr>
            <w:tcW w:type="dxa" w:w="2880"/>
            <w:shd w:val="clear" w:color="auto" w:fill="F2F2F2"/>
          </w:tcPr>
          <w:p>
            <w:r>
              <w:rPr>
                <w:rFonts w:ascii="Arial" w:hAnsi="Arial"/>
                <w:sz w:val="18"/>
              </w:rPr>
              <w:t>1719 Union Ave, Hazlet NJ 07730</w:t>
            </w:r>
          </w:p>
        </w:tc>
        <w:tc>
          <w:tcPr>
            <w:tcW w:type="dxa" w:w="2736"/>
            <w:shd w:val="clear" w:color="auto" w:fill="F2F2F2"/>
          </w:tcPr>
          <w:p>
            <w:r>
              <w:rPr>
                <w:rFonts w:ascii="Arial" w:hAnsi="Arial"/>
                <w:sz w:val="18"/>
              </w:rPr>
              <w:t>1719 Union Ave, Hazlet NJ 07730</w:t>
            </w:r>
          </w:p>
        </w:tc>
        <w:tc>
          <w:tcPr>
            <w:tcW w:type="dxa" w:w="1872"/>
            <w:shd w:val="clear" w:color="auto" w:fill="F2F2F2"/>
          </w:tcPr>
          <w:p>
            <w:r>
              <w:rPr>
                <w:rFonts w:ascii="Arial" w:hAnsi="Arial"/>
                <w:sz w:val="18"/>
              </w:rPr>
              <w:t>Match</w:t>
            </w:r>
          </w:p>
        </w:tc>
      </w:tr>
      <w:tr>
        <w:tc>
          <w:tcPr>
            <w:tcW w:type="dxa" w:w="1872"/>
            <w:shd w:val="clear" w:color="auto" w:fill="FFFFFF"/>
          </w:tcPr>
          <w:p>
            <w:r>
              <w:rPr>
                <w:rFonts w:ascii="Arial" w:hAnsi="Arial"/>
                <w:sz w:val="18"/>
              </w:rPr>
              <w:t>Phone</w:t>
            </w:r>
          </w:p>
        </w:tc>
        <w:tc>
          <w:tcPr>
            <w:tcW w:type="dxa" w:w="2880"/>
            <w:shd w:val="clear" w:color="auto" w:fill="FFFFFF"/>
          </w:tcPr>
          <w:p>
            <w:r>
              <w:rPr>
                <w:rFonts w:ascii="Arial" w:hAnsi="Arial"/>
                <w:sz w:val="18"/>
              </w:rPr>
              <w:t>(732) 795-5626</w:t>
            </w:r>
          </w:p>
        </w:tc>
        <w:tc>
          <w:tcPr>
            <w:tcW w:type="dxa" w:w="2736"/>
            <w:shd w:val="clear" w:color="auto" w:fill="FFFFFF"/>
          </w:tcPr>
          <w:p>
            <w:r>
              <w:rPr>
                <w:rFonts w:ascii="Arial" w:hAnsi="Arial"/>
                <w:sz w:val="18"/>
              </w:rPr>
              <w:t>(732) 795-5626</w:t>
            </w:r>
          </w:p>
        </w:tc>
        <w:tc>
          <w:tcPr>
            <w:tcW w:type="dxa" w:w="1872"/>
            <w:shd w:val="clear" w:color="auto" w:fill="FFFFFF"/>
          </w:tcPr>
          <w:p>
            <w:r>
              <w:rPr>
                <w:rFonts w:ascii="Arial" w:hAnsi="Arial"/>
                <w:sz w:val="18"/>
              </w:rPr>
              <w:t>Match</w:t>
            </w:r>
          </w:p>
        </w:tc>
      </w:tr>
      <w:tr>
        <w:tc>
          <w:tcPr>
            <w:tcW w:type="dxa" w:w="1872"/>
            <w:shd w:val="clear" w:color="auto" w:fill="F2F2F2"/>
          </w:tcPr>
          <w:p>
            <w:r>
              <w:rPr>
                <w:rFonts w:ascii="Arial" w:hAnsi="Arial"/>
                <w:sz w:val="18"/>
              </w:rPr>
              <w:t>Email</w:t>
            </w:r>
          </w:p>
        </w:tc>
        <w:tc>
          <w:tcPr>
            <w:tcW w:type="dxa" w:w="2880"/>
            <w:shd w:val="clear" w:color="auto" w:fill="F2F2F2"/>
          </w:tcPr>
          <w:p>
            <w:r>
              <w:rPr>
                <w:rFonts w:ascii="Arial" w:hAnsi="Arial"/>
                <w:sz w:val="18"/>
              </w:rPr>
              <w:t>hammernation135@gmail.com</w:t>
            </w:r>
          </w:p>
        </w:tc>
        <w:tc>
          <w:tcPr>
            <w:tcW w:type="dxa" w:w="2736"/>
            <w:shd w:val="clear" w:color="auto" w:fill="F2F2F2"/>
          </w:tcPr>
          <w:p>
            <w:r>
              <w:rPr>
                <w:rFonts w:ascii="Arial" w:hAnsi="Arial"/>
                <w:sz w:val="18"/>
              </w:rPr>
              <w:t>hammernation135@gmail.com</w:t>
            </w:r>
          </w:p>
        </w:tc>
        <w:tc>
          <w:tcPr>
            <w:tcW w:type="dxa" w:w="1872"/>
            <w:shd w:val="clear" w:color="auto" w:fill="F2F2F2"/>
          </w:tcPr>
          <w:p>
            <w:r>
              <w:rPr>
                <w:rFonts w:ascii="Arial" w:hAnsi="Arial"/>
                <w:sz w:val="18"/>
              </w:rPr>
              <w:t>Match</w:t>
            </w:r>
          </w:p>
        </w:tc>
      </w:tr>
      <w:tr>
        <w:tc>
          <w:tcPr>
            <w:tcW w:type="dxa" w:w="1872"/>
            <w:shd w:val="clear" w:color="auto" w:fill="FFFFFF"/>
          </w:tcPr>
          <w:p>
            <w:r>
              <w:rPr>
                <w:rFonts w:ascii="Arial" w:hAnsi="Arial"/>
                <w:sz w:val="18"/>
              </w:rPr>
              <w:t>Programs</w:t>
            </w:r>
          </w:p>
        </w:tc>
        <w:tc>
          <w:tcPr>
            <w:tcW w:type="dxa" w:w="2880"/>
            <w:shd w:val="clear" w:color="auto" w:fill="FFFFFF"/>
          </w:tcPr>
          <w:p>
            <w:r>
              <w:rPr>
                <w:rFonts w:ascii="Arial" w:hAnsi="Arial"/>
                <w:sz w:val="18"/>
              </w:rPr>
              <w:t>BJJ, Muay Thai, Kickboxing, Wrestling, MMA, Little Hammer (kids)</w:t>
            </w:r>
          </w:p>
        </w:tc>
        <w:tc>
          <w:tcPr>
            <w:tcW w:type="dxa" w:w="2736"/>
            <w:shd w:val="clear" w:color="auto" w:fill="FFFFFF"/>
          </w:tcPr>
          <w:p>
            <w:r>
              <w:rPr>
                <w:rFonts w:ascii="Arial" w:hAnsi="Arial"/>
                <w:sz w:val="18"/>
              </w:rPr>
              <w:t>Same + Personal Training (one-on-one)</w:t>
            </w:r>
          </w:p>
        </w:tc>
        <w:tc>
          <w:tcPr>
            <w:tcW w:type="dxa" w:w="1872"/>
            <w:shd w:val="clear" w:color="auto" w:fill="FFFFFF"/>
          </w:tcPr>
          <w:p>
            <w:r>
              <w:rPr>
                <w:rFonts w:ascii="Arial" w:hAnsi="Arial"/>
                <w:sz w:val="18"/>
              </w:rPr>
              <w:t>NEW - Personal Training not in KB</w:t>
            </w:r>
          </w:p>
        </w:tc>
      </w:tr>
      <w:tr>
        <w:tc>
          <w:tcPr>
            <w:tcW w:type="dxa" w:w="1872"/>
            <w:shd w:val="clear" w:color="auto" w:fill="F2F2F2"/>
          </w:tcPr>
          <w:p>
            <w:r>
              <w:rPr>
                <w:rFonts w:ascii="Arial" w:hAnsi="Arial"/>
                <w:sz w:val="18"/>
              </w:rPr>
              <w:t>Member portal</w:t>
            </w:r>
          </w:p>
        </w:tc>
        <w:tc>
          <w:tcPr>
            <w:tcW w:type="dxa" w:w="2880"/>
            <w:shd w:val="clear" w:color="auto" w:fill="F2F2F2"/>
          </w:tcPr>
          <w:p>
            <w:r>
              <w:rPr>
                <w:rFonts w:ascii="Arial" w:hAnsi="Arial"/>
                <w:sz w:val="18"/>
              </w:rPr>
              <w:t>Not in KB</w:t>
            </w:r>
          </w:p>
        </w:tc>
        <w:tc>
          <w:tcPr>
            <w:tcW w:type="dxa" w:w="2736"/>
            <w:shd w:val="clear" w:color="auto" w:fill="F2F2F2"/>
          </w:tcPr>
          <w:p>
            <w:r>
              <w:rPr>
                <w:rFonts w:ascii="Arial" w:hAnsi="Arial"/>
                <w:sz w:val="18"/>
              </w:rPr>
              <w:t>ClubReady</w:t>
            </w:r>
          </w:p>
        </w:tc>
        <w:tc>
          <w:tcPr>
            <w:tcW w:type="dxa" w:w="1872"/>
            <w:shd w:val="clear" w:color="auto" w:fill="F2F2F2"/>
          </w:tcPr>
          <w:p>
            <w:r>
              <w:rPr>
                <w:rFonts w:ascii="Arial" w:hAnsi="Arial"/>
                <w:sz w:val="18"/>
              </w:rPr>
              <w:t>Minor - operational info</w:t>
            </w:r>
          </w:p>
        </w:tc>
      </w:tr>
    </w:tbl>
    <w:p/>
    <w:p>
      <w:r>
        <w:rPr>
          <w:rFonts w:ascii="Arial" w:hAnsi="Arial"/>
          <w:b/>
          <w:sz w:val="18"/>
        </w:rPr>
        <w:t>Action Items:</w:t>
      </w:r>
    </w:p>
    <w:p>
      <w:pPr>
        <w:pStyle w:val="ListBullet"/>
      </w:pPr>
      <w:r>
        <w:rPr>
          <w:rFonts w:ascii="Arial" w:hAnsi="Arial"/>
          <w:sz w:val="18"/>
        </w:rPr>
        <w:t>Add Personal Training (one-on-one) as a program/service offering.</w:t>
      </w:r>
    </w:p>
    <w:p/>
    <w:p>
      <w:pPr>
        <w:pStyle w:val="Heading2"/>
        <w:spacing w:before="240" w:after="80"/>
      </w:pPr>
      <w:r>
        <w:rPr>
          <w:rFonts w:ascii="Arial" w:hAnsi="Arial"/>
          <w:b/>
          <w:color w:val="961E0A"/>
          <w:sz w:val="26"/>
        </w:rPr>
        <w:t>Hamptons Jiu-Jitsu</w:t>
      </w:r>
    </w:p>
    <w:p>
      <w:r>
        <w:rPr>
          <w:rFonts w:ascii="Arial" w:hAnsi="Arial"/>
          <w:b/>
          <w:sz w:val="18"/>
        </w:rPr>
        <w:t xml:space="preserve">Website: </w:t>
      </w:r>
      <w:r>
        <w:rPr>
          <w:rFonts w:ascii="Arial" w:hAnsi="Arial"/>
          <w:sz w:val="18"/>
        </w:rPr>
        <w:t>hamptonsjiujitsu.com</w:t>
      </w:r>
      <w:r>
        <w:rPr>
          <w:rFonts w:ascii="Arial" w:hAnsi="Arial"/>
          <w:b/>
          <w:sz w:val="18"/>
        </w:rPr>
        <w:t xml:space="preserve">     Status: </w:t>
      </w:r>
      <w:r>
        <w:rPr>
          <w:rFonts w:ascii="Arial" w:hAnsi="Arial"/>
          <w:b/>
          <w:sz w:val="18"/>
        </w:rPr>
        <w:t>CONFLICT - Mismatch requires client confirmation</w:t>
      </w:r>
    </w:p>
    <w:p>
      <w:pPr>
        <w:spacing w:after="80"/>
      </w:pPr>
      <w:r>
        <w:rPr>
          <w:rFonts w:ascii="Arial" w:hAnsi="Arial"/>
          <w:b w:val="0"/>
          <w:i w:val="0"/>
          <w:sz w:val="18"/>
        </w:rPr>
        <w:t>Southampton address confirmed. Four findings: (1) Westhampton address confirmed as 68 Old Riverhead Rd (resolves KB conflict between 48 and 68); (2) Email domain confirmed as hamptonsjiujitsu.com - KB has hamptonsjujitsu.com (missing an 's'); (3) Six additional staff names on website not in KB; (4) TRX Fitness program (Hamptons Powered by TRX) not in KB.</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872"/>
            <w:shd w:val="clear" w:color="auto" w:fill="1F3864"/>
          </w:tcPr>
          <w:p>
            <w:r>
              <w:rPr>
                <w:rFonts w:ascii="Arial" w:hAnsi="Arial"/>
                <w:b/>
                <w:color w:val="FFFFFF"/>
                <w:sz w:val="18"/>
              </w:rPr>
              <w:t>Field</w:t>
            </w:r>
          </w:p>
        </w:tc>
        <w:tc>
          <w:tcPr>
            <w:tcW w:type="dxa" w:w="2880"/>
            <w:shd w:val="clear" w:color="auto" w:fill="1F3864"/>
          </w:tcPr>
          <w:p>
            <w:r>
              <w:rPr>
                <w:rFonts w:ascii="Arial" w:hAnsi="Arial"/>
                <w:b/>
                <w:color w:val="FFFFFF"/>
                <w:sz w:val="18"/>
              </w:rPr>
              <w:t>KB Value</w:t>
            </w:r>
          </w:p>
        </w:tc>
        <w:tc>
          <w:tcPr>
            <w:tcW w:type="dxa" w:w="2736"/>
            <w:shd w:val="clear" w:color="auto" w:fill="1F3864"/>
          </w:tcPr>
          <w:p>
            <w:r>
              <w:rPr>
                <w:rFonts w:ascii="Arial" w:hAnsi="Arial"/>
                <w:b/>
                <w:color w:val="FFFFFF"/>
                <w:sz w:val="18"/>
              </w:rPr>
              <w:t>Website Value</w:t>
            </w:r>
          </w:p>
        </w:tc>
        <w:tc>
          <w:tcPr>
            <w:tcW w:type="dxa" w:w="1872"/>
            <w:shd w:val="clear" w:color="auto" w:fill="1F3864"/>
          </w:tcPr>
          <w:p>
            <w:r>
              <w:rPr>
                <w:rFonts w:ascii="Arial" w:hAnsi="Arial"/>
                <w:b/>
                <w:color w:val="FFFFFF"/>
                <w:sz w:val="18"/>
              </w:rPr>
              <w:t>Result</w:t>
            </w:r>
          </w:p>
        </w:tc>
      </w:tr>
      <w:tr>
        <w:tc>
          <w:tcPr>
            <w:tcW w:type="dxa" w:w="1872"/>
            <w:shd w:val="clear" w:color="auto" w:fill="F2F2F2"/>
          </w:tcPr>
          <w:p>
            <w:r>
              <w:rPr>
                <w:rFonts w:ascii="Arial" w:hAnsi="Arial"/>
                <w:sz w:val="18"/>
              </w:rPr>
              <w:t>Southampton address</w:t>
            </w:r>
          </w:p>
        </w:tc>
        <w:tc>
          <w:tcPr>
            <w:tcW w:type="dxa" w:w="2880"/>
            <w:shd w:val="clear" w:color="auto" w:fill="F2F2F2"/>
          </w:tcPr>
          <w:p>
            <w:r>
              <w:rPr>
                <w:rFonts w:ascii="Arial" w:hAnsi="Arial"/>
                <w:sz w:val="18"/>
              </w:rPr>
              <w:t>395 County Rd 39A, Southampton NY 11968</w:t>
            </w:r>
          </w:p>
        </w:tc>
        <w:tc>
          <w:tcPr>
            <w:tcW w:type="dxa" w:w="2736"/>
            <w:shd w:val="clear" w:color="auto" w:fill="F2F2F2"/>
          </w:tcPr>
          <w:p>
            <w:r>
              <w:rPr>
                <w:rFonts w:ascii="Arial" w:hAnsi="Arial"/>
                <w:sz w:val="18"/>
              </w:rPr>
              <w:t>395 County Road 39A, Southampton NY 11968</w:t>
            </w:r>
          </w:p>
        </w:tc>
        <w:tc>
          <w:tcPr>
            <w:tcW w:type="dxa" w:w="1872"/>
            <w:shd w:val="clear" w:color="auto" w:fill="F2F2F2"/>
          </w:tcPr>
          <w:p>
            <w:r>
              <w:rPr>
                <w:rFonts w:ascii="Arial" w:hAnsi="Arial"/>
                <w:sz w:val="18"/>
              </w:rPr>
              <w:t>Match</w:t>
            </w:r>
          </w:p>
        </w:tc>
      </w:tr>
      <w:tr>
        <w:tc>
          <w:tcPr>
            <w:tcW w:type="dxa" w:w="1872"/>
            <w:shd w:val="clear" w:color="auto" w:fill="FFFFFF"/>
          </w:tcPr>
          <w:p>
            <w:r>
              <w:rPr>
                <w:rFonts w:ascii="Arial" w:hAnsi="Arial"/>
                <w:sz w:val="18"/>
              </w:rPr>
              <w:t>Westhampton address</w:t>
            </w:r>
          </w:p>
        </w:tc>
        <w:tc>
          <w:tcPr>
            <w:tcW w:type="dxa" w:w="2880"/>
            <w:shd w:val="clear" w:color="auto" w:fill="FFFFFF"/>
          </w:tcPr>
          <w:p>
            <w:r>
              <w:rPr>
                <w:rFonts w:ascii="Arial" w:hAnsi="Arial"/>
                <w:sz w:val="18"/>
              </w:rPr>
              <w:t>Flagged conflict: ClickUp=48, Website=68 Old Riverhead Rd</w:t>
            </w:r>
          </w:p>
        </w:tc>
        <w:tc>
          <w:tcPr>
            <w:tcW w:type="dxa" w:w="2736"/>
            <w:shd w:val="clear" w:color="auto" w:fill="FFFFFF"/>
          </w:tcPr>
          <w:p>
            <w:r>
              <w:rPr>
                <w:rFonts w:ascii="Arial" w:hAnsi="Arial"/>
                <w:sz w:val="18"/>
              </w:rPr>
              <w:t>68 Old Riverhead Rd, Westhampton Beach NY 11978</w:t>
            </w:r>
          </w:p>
        </w:tc>
        <w:tc>
          <w:tcPr>
            <w:tcW w:type="dxa" w:w="1872"/>
            <w:shd w:val="clear" w:color="auto" w:fill="FFFFFF"/>
          </w:tcPr>
          <w:p>
            <w:r>
              <w:rPr>
                <w:rFonts w:ascii="Arial" w:hAnsi="Arial"/>
                <w:sz w:val="18"/>
              </w:rPr>
              <w:t>RESOLVED - 68 is correct</w:t>
            </w:r>
          </w:p>
        </w:tc>
      </w:tr>
      <w:tr>
        <w:tc>
          <w:tcPr>
            <w:tcW w:type="dxa" w:w="1872"/>
            <w:shd w:val="clear" w:color="auto" w:fill="F2F2F2"/>
          </w:tcPr>
          <w:p>
            <w:r>
              <w:rPr>
                <w:rFonts w:ascii="Arial" w:hAnsi="Arial"/>
                <w:sz w:val="18"/>
              </w:rPr>
              <w:t>Phone</w:t>
            </w:r>
          </w:p>
        </w:tc>
        <w:tc>
          <w:tcPr>
            <w:tcW w:type="dxa" w:w="2880"/>
            <w:shd w:val="clear" w:color="auto" w:fill="F2F2F2"/>
          </w:tcPr>
          <w:p>
            <w:r>
              <w:rPr>
                <w:rFonts w:ascii="Arial" w:hAnsi="Arial"/>
                <w:sz w:val="18"/>
              </w:rPr>
              <w:t>(631) 900-2780</w:t>
            </w:r>
          </w:p>
        </w:tc>
        <w:tc>
          <w:tcPr>
            <w:tcW w:type="dxa" w:w="2736"/>
            <w:shd w:val="clear" w:color="auto" w:fill="F2F2F2"/>
          </w:tcPr>
          <w:p>
            <w:r>
              <w:rPr>
                <w:rFonts w:ascii="Arial" w:hAnsi="Arial"/>
                <w:sz w:val="18"/>
              </w:rPr>
              <w:t>(631) 900-2780</w:t>
            </w:r>
          </w:p>
        </w:tc>
        <w:tc>
          <w:tcPr>
            <w:tcW w:type="dxa" w:w="1872"/>
            <w:shd w:val="clear" w:color="auto" w:fill="F2F2F2"/>
          </w:tcPr>
          <w:p>
            <w:r>
              <w:rPr>
                <w:rFonts w:ascii="Arial" w:hAnsi="Arial"/>
                <w:sz w:val="18"/>
              </w:rPr>
              <w:t>Match</w:t>
            </w:r>
          </w:p>
        </w:tc>
      </w:tr>
      <w:tr>
        <w:tc>
          <w:tcPr>
            <w:tcW w:type="dxa" w:w="1872"/>
            <w:shd w:val="clear" w:color="auto" w:fill="FFFFFF"/>
          </w:tcPr>
          <w:p>
            <w:r>
              <w:rPr>
                <w:rFonts w:ascii="Arial" w:hAnsi="Arial"/>
                <w:sz w:val="18"/>
              </w:rPr>
              <w:t>Email</w:t>
            </w:r>
          </w:p>
        </w:tc>
        <w:tc>
          <w:tcPr>
            <w:tcW w:type="dxa" w:w="2880"/>
            <w:shd w:val="clear" w:color="auto" w:fill="FFFFFF"/>
          </w:tcPr>
          <w:p>
            <w:r>
              <w:rPr>
                <w:rFonts w:ascii="Arial" w:hAnsi="Arial"/>
                <w:sz w:val="18"/>
              </w:rPr>
              <w:t>info@hamptonsjujitsu.com (ClickUp)</w:t>
            </w:r>
          </w:p>
        </w:tc>
        <w:tc>
          <w:tcPr>
            <w:tcW w:type="dxa" w:w="2736"/>
            <w:shd w:val="clear" w:color="auto" w:fill="FFFFFF"/>
          </w:tcPr>
          <w:p>
            <w:r>
              <w:rPr>
                <w:rFonts w:ascii="Arial" w:hAnsi="Arial"/>
                <w:sz w:val="18"/>
              </w:rPr>
              <w:t>greg@hamptonsjiujitsu.com (website)</w:t>
            </w:r>
          </w:p>
        </w:tc>
        <w:tc>
          <w:tcPr>
            <w:tcW w:type="dxa" w:w="1872"/>
            <w:shd w:val="clear" w:color="auto" w:fill="FFFFFF"/>
          </w:tcPr>
          <w:p>
            <w:r>
              <w:rPr>
                <w:rFonts w:ascii="Arial" w:hAnsi="Arial"/>
                <w:sz w:val="18"/>
              </w:rPr>
              <w:t>CONFLICT - domain typo + different prefix</w:t>
            </w:r>
          </w:p>
        </w:tc>
      </w:tr>
      <w:tr>
        <w:tc>
          <w:tcPr>
            <w:tcW w:type="dxa" w:w="1872"/>
            <w:shd w:val="clear" w:color="auto" w:fill="F2F2F2"/>
          </w:tcPr>
          <w:p>
            <w:r>
              <w:rPr>
                <w:rFonts w:ascii="Arial" w:hAnsi="Arial"/>
                <w:sz w:val="18"/>
              </w:rPr>
              <w:t>Instructors</w:t>
            </w:r>
          </w:p>
        </w:tc>
        <w:tc>
          <w:tcPr>
            <w:tcW w:type="dxa" w:w="2880"/>
            <w:shd w:val="clear" w:color="auto" w:fill="F2F2F2"/>
          </w:tcPr>
          <w:p>
            <w:r>
              <w:rPr>
                <w:rFonts w:ascii="Arial" w:hAnsi="Arial"/>
                <w:sz w:val="18"/>
              </w:rPr>
              <w:t>Greg Melita (founder/head) only</w:t>
            </w:r>
          </w:p>
        </w:tc>
        <w:tc>
          <w:tcPr>
            <w:tcW w:type="dxa" w:w="2736"/>
            <w:shd w:val="clear" w:color="auto" w:fill="F2F2F2"/>
          </w:tcPr>
          <w:p>
            <w:r>
              <w:rPr>
                <w:rFonts w:ascii="Arial" w:hAnsi="Arial"/>
                <w:sz w:val="18"/>
              </w:rPr>
              <w:t>Greg Melita + James Lispesa, Randy Nieves, Josiah Tyte, Richard Byrne, Dan Curro, Howard Greenberg</w:t>
            </w:r>
          </w:p>
        </w:tc>
        <w:tc>
          <w:tcPr>
            <w:tcW w:type="dxa" w:w="1872"/>
            <w:shd w:val="clear" w:color="auto" w:fill="F2F2F2"/>
          </w:tcPr>
          <w:p>
            <w:r>
              <w:rPr>
                <w:rFonts w:ascii="Arial" w:hAnsi="Arial"/>
                <w:sz w:val="18"/>
              </w:rPr>
              <w:t>NEW - 6 additional staff</w:t>
            </w:r>
          </w:p>
        </w:tc>
      </w:tr>
      <w:tr>
        <w:tc>
          <w:tcPr>
            <w:tcW w:type="dxa" w:w="1872"/>
            <w:shd w:val="clear" w:color="auto" w:fill="FFFFFF"/>
          </w:tcPr>
          <w:p>
            <w:r>
              <w:rPr>
                <w:rFonts w:ascii="Arial" w:hAnsi="Arial"/>
                <w:sz w:val="18"/>
              </w:rPr>
              <w:t>TRX Fitness</w:t>
            </w:r>
          </w:p>
        </w:tc>
        <w:tc>
          <w:tcPr>
            <w:tcW w:type="dxa" w:w="2880"/>
            <w:shd w:val="clear" w:color="auto" w:fill="FFFFFF"/>
          </w:tcPr>
          <w:p>
            <w:r>
              <w:rPr>
                <w:rFonts w:ascii="Arial" w:hAnsi="Arial"/>
                <w:sz w:val="18"/>
              </w:rPr>
              <w:t>Not in KB</w:t>
            </w:r>
          </w:p>
        </w:tc>
        <w:tc>
          <w:tcPr>
            <w:tcW w:type="dxa" w:w="2736"/>
            <w:shd w:val="clear" w:color="auto" w:fill="FFFFFF"/>
          </w:tcPr>
          <w:p>
            <w:r>
              <w:rPr>
                <w:rFonts w:ascii="Arial" w:hAnsi="Arial"/>
                <w:sz w:val="18"/>
              </w:rPr>
              <w:t>Hamptons Powered by TRX (adult fitness program)</w:t>
            </w:r>
          </w:p>
        </w:tc>
        <w:tc>
          <w:tcPr>
            <w:tcW w:type="dxa" w:w="1872"/>
            <w:shd w:val="clear" w:color="auto" w:fill="FFFFFF"/>
          </w:tcPr>
          <w:p>
            <w:r>
              <w:rPr>
                <w:rFonts w:ascii="Arial" w:hAnsi="Arial"/>
                <w:sz w:val="18"/>
              </w:rPr>
              <w:t>NEW - program not in KB</w:t>
            </w:r>
          </w:p>
        </w:tc>
      </w:tr>
    </w:tbl>
    <w:p/>
    <w:p>
      <w:r>
        <w:rPr>
          <w:rFonts w:ascii="Arial" w:hAnsi="Arial"/>
          <w:b/>
          <w:sz w:val="18"/>
        </w:rPr>
        <w:t>Action Items:</w:t>
      </w:r>
    </w:p>
    <w:p>
      <w:pPr>
        <w:pStyle w:val="ListBullet"/>
      </w:pPr>
      <w:r>
        <w:rPr>
          <w:rFonts w:ascii="Arial" w:hAnsi="Arial"/>
          <w:sz w:val="18"/>
        </w:rPr>
        <w:t>Update Westhampton address to 68 Old Riverhead Rd (not 48).</w:t>
      </w:r>
    </w:p>
    <w:p>
      <w:pPr>
        <w:pStyle w:val="ListBullet"/>
      </w:pPr>
      <w:r>
        <w:rPr>
          <w:rFonts w:ascii="Arial" w:hAnsi="Arial"/>
          <w:sz w:val="18"/>
        </w:rPr>
        <w:t>Correct public email to greg@hamptonsjiujitsu.com (KB has a typo - missing 's' in domain).</w:t>
      </w:r>
    </w:p>
    <w:p>
      <w:pPr>
        <w:pStyle w:val="ListBullet"/>
      </w:pPr>
      <w:r>
        <w:rPr>
          <w:rFonts w:ascii="Arial" w:hAnsi="Arial"/>
          <w:sz w:val="18"/>
        </w:rPr>
        <w:t>Add instructors: James Lispesa, Randy Nieves, Josiah Tyte, Richard Byrne, Dan Curro, Howard Greenberg.</w:t>
      </w:r>
    </w:p>
    <w:p>
      <w:pPr>
        <w:pStyle w:val="ListBullet"/>
      </w:pPr>
      <w:r>
        <w:rPr>
          <w:rFonts w:ascii="Arial" w:hAnsi="Arial"/>
          <w:sz w:val="18"/>
        </w:rPr>
        <w:t>Add Hamptons Powered by TRX as an adult fitness program.</w:t>
      </w:r>
    </w:p>
    <w:p/>
    <w:p>
      <w:pPr>
        <w:pStyle w:val="Heading2"/>
        <w:spacing w:before="240" w:after="80"/>
      </w:pPr>
      <w:r>
        <w:rPr>
          <w:rFonts w:ascii="Arial" w:hAnsi="Arial"/>
          <w:b/>
          <w:color w:val="961E0A"/>
          <w:sz w:val="26"/>
        </w:rPr>
        <w:t>Inverted Gear Academy</w:t>
      </w:r>
    </w:p>
    <w:p>
      <w:r>
        <w:rPr>
          <w:rFonts w:ascii="Arial" w:hAnsi="Arial"/>
          <w:b/>
          <w:sz w:val="18"/>
        </w:rPr>
        <w:t xml:space="preserve">Website: </w:t>
      </w:r>
      <w:r>
        <w:rPr>
          <w:rFonts w:ascii="Arial" w:hAnsi="Arial"/>
          <w:sz w:val="18"/>
        </w:rPr>
        <w:t>invertedgearacademy.com</w:t>
      </w:r>
      <w:r>
        <w:rPr>
          <w:rFonts w:ascii="Arial" w:hAnsi="Arial"/>
          <w:b/>
          <w:sz w:val="18"/>
        </w:rPr>
        <w:t xml:space="preserve">     Status: </w:t>
      </w:r>
      <w:r>
        <w:rPr>
          <w:rFonts w:ascii="Arial" w:hAnsi="Arial"/>
          <w:b/>
          <w:sz w:val="18"/>
        </w:rPr>
        <w:t>CONFLICT - Mismatch requires client confirmation</w:t>
      </w:r>
    </w:p>
    <w:p>
      <w:pPr>
        <w:spacing w:after="80"/>
      </w:pPr>
      <w:r>
        <w:rPr>
          <w:rFonts w:ascii="Arial" w:hAnsi="Arial"/>
          <w:b w:val="0"/>
          <w:i w:val="0"/>
          <w:sz w:val="18"/>
        </w:rPr>
        <w:t>Phone and email confirmed. Address conflict was already flagged in the KB (ClickUp = Bethlehem, website = Allentown). This website fetch provides definitive confirmation: the academy is at 804 N Gilmore St, Allentown PA 18109. The ClickUp address is incorrect. Still requires client sign-off to formally close the flag.</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872"/>
            <w:shd w:val="clear" w:color="auto" w:fill="1F3864"/>
          </w:tcPr>
          <w:p>
            <w:r>
              <w:rPr>
                <w:rFonts w:ascii="Arial" w:hAnsi="Arial"/>
                <w:b/>
                <w:color w:val="FFFFFF"/>
                <w:sz w:val="18"/>
              </w:rPr>
              <w:t>Field</w:t>
            </w:r>
          </w:p>
        </w:tc>
        <w:tc>
          <w:tcPr>
            <w:tcW w:type="dxa" w:w="2880"/>
            <w:shd w:val="clear" w:color="auto" w:fill="1F3864"/>
          </w:tcPr>
          <w:p>
            <w:r>
              <w:rPr>
                <w:rFonts w:ascii="Arial" w:hAnsi="Arial"/>
                <w:b/>
                <w:color w:val="FFFFFF"/>
                <w:sz w:val="18"/>
              </w:rPr>
              <w:t>KB Value</w:t>
            </w:r>
          </w:p>
        </w:tc>
        <w:tc>
          <w:tcPr>
            <w:tcW w:type="dxa" w:w="2736"/>
            <w:shd w:val="clear" w:color="auto" w:fill="1F3864"/>
          </w:tcPr>
          <w:p>
            <w:r>
              <w:rPr>
                <w:rFonts w:ascii="Arial" w:hAnsi="Arial"/>
                <w:b/>
                <w:color w:val="FFFFFF"/>
                <w:sz w:val="18"/>
              </w:rPr>
              <w:t>Website Value</w:t>
            </w:r>
          </w:p>
        </w:tc>
        <w:tc>
          <w:tcPr>
            <w:tcW w:type="dxa" w:w="1872"/>
            <w:shd w:val="clear" w:color="auto" w:fill="1F3864"/>
          </w:tcPr>
          <w:p>
            <w:r>
              <w:rPr>
                <w:rFonts w:ascii="Arial" w:hAnsi="Arial"/>
                <w:b/>
                <w:color w:val="FFFFFF"/>
                <w:sz w:val="18"/>
              </w:rPr>
              <w:t>Result</w:t>
            </w:r>
          </w:p>
        </w:tc>
      </w:tr>
      <w:tr>
        <w:tc>
          <w:tcPr>
            <w:tcW w:type="dxa" w:w="1872"/>
            <w:shd w:val="clear" w:color="auto" w:fill="F2F2F2"/>
          </w:tcPr>
          <w:p>
            <w:r>
              <w:rPr>
                <w:rFonts w:ascii="Arial" w:hAnsi="Arial"/>
                <w:sz w:val="18"/>
              </w:rPr>
              <w:t>Address (ClickUp)</w:t>
            </w:r>
          </w:p>
        </w:tc>
        <w:tc>
          <w:tcPr>
            <w:tcW w:type="dxa" w:w="2880"/>
            <w:shd w:val="clear" w:color="auto" w:fill="F2F2F2"/>
          </w:tcPr>
          <w:p>
            <w:r>
              <w:rPr>
                <w:rFonts w:ascii="Arial" w:hAnsi="Arial"/>
                <w:sz w:val="18"/>
              </w:rPr>
              <w:t>1114 W Broad St, Bethlehem PA 18018</w:t>
            </w:r>
          </w:p>
        </w:tc>
        <w:tc>
          <w:tcPr>
            <w:tcW w:type="dxa" w:w="2736"/>
            <w:shd w:val="clear" w:color="auto" w:fill="F2F2F2"/>
          </w:tcPr>
          <w:p>
            <w:r>
              <w:rPr>
                <w:rFonts w:ascii="Arial" w:hAnsi="Arial"/>
                <w:sz w:val="18"/>
              </w:rPr>
              <w:t>N/A</w:t>
            </w:r>
          </w:p>
        </w:tc>
        <w:tc>
          <w:tcPr>
            <w:tcW w:type="dxa" w:w="1872"/>
            <w:shd w:val="clear" w:color="auto" w:fill="F2F2F2"/>
          </w:tcPr>
          <w:p>
            <w:r>
              <w:rPr>
                <w:rFonts w:ascii="Arial" w:hAnsi="Arial"/>
                <w:sz w:val="18"/>
              </w:rPr>
              <w:t>CONFLICT - ClickUp has wrong address</w:t>
            </w:r>
          </w:p>
        </w:tc>
      </w:tr>
      <w:tr>
        <w:tc>
          <w:tcPr>
            <w:tcW w:type="dxa" w:w="1872"/>
            <w:shd w:val="clear" w:color="auto" w:fill="FFFFFF"/>
          </w:tcPr>
          <w:p>
            <w:r>
              <w:rPr>
                <w:rFonts w:ascii="Arial" w:hAnsi="Arial"/>
                <w:sz w:val="18"/>
              </w:rPr>
              <w:t>Address (Website)</w:t>
            </w:r>
          </w:p>
        </w:tc>
        <w:tc>
          <w:tcPr>
            <w:tcW w:type="dxa" w:w="2880"/>
            <w:shd w:val="clear" w:color="auto" w:fill="FFFFFF"/>
          </w:tcPr>
          <w:p>
            <w:r>
              <w:rPr>
                <w:rFonts w:ascii="Arial" w:hAnsi="Arial"/>
                <w:sz w:val="18"/>
              </w:rPr>
              <w:t>804 N Gilmore St, Allentown PA 18109</w:t>
            </w:r>
          </w:p>
        </w:tc>
        <w:tc>
          <w:tcPr>
            <w:tcW w:type="dxa" w:w="2736"/>
            <w:shd w:val="clear" w:color="auto" w:fill="FFFFFF"/>
          </w:tcPr>
          <w:p>
            <w:r>
              <w:rPr>
                <w:rFonts w:ascii="Arial" w:hAnsi="Arial"/>
                <w:sz w:val="18"/>
              </w:rPr>
              <w:t>804 N Gilmore St, Allentown PA 18109</w:t>
            </w:r>
          </w:p>
        </w:tc>
        <w:tc>
          <w:tcPr>
            <w:tcW w:type="dxa" w:w="1872"/>
            <w:shd w:val="clear" w:color="auto" w:fill="FFFFFF"/>
          </w:tcPr>
          <w:p>
            <w:r>
              <w:rPr>
                <w:rFonts w:ascii="Arial" w:hAnsi="Arial"/>
                <w:sz w:val="18"/>
              </w:rPr>
              <w:t>CONFIRMED - website is correct</w:t>
            </w:r>
          </w:p>
        </w:tc>
      </w:tr>
      <w:tr>
        <w:tc>
          <w:tcPr>
            <w:tcW w:type="dxa" w:w="1872"/>
            <w:shd w:val="clear" w:color="auto" w:fill="F2F2F2"/>
          </w:tcPr>
          <w:p>
            <w:r>
              <w:rPr>
                <w:rFonts w:ascii="Arial" w:hAnsi="Arial"/>
                <w:sz w:val="18"/>
              </w:rPr>
              <w:t>Phone</w:t>
            </w:r>
          </w:p>
        </w:tc>
        <w:tc>
          <w:tcPr>
            <w:tcW w:type="dxa" w:w="2880"/>
            <w:shd w:val="clear" w:color="auto" w:fill="F2F2F2"/>
          </w:tcPr>
          <w:p>
            <w:r>
              <w:rPr>
                <w:rFonts w:ascii="Arial" w:hAnsi="Arial"/>
                <w:sz w:val="18"/>
              </w:rPr>
              <w:t>484-657-4674</w:t>
            </w:r>
          </w:p>
        </w:tc>
        <w:tc>
          <w:tcPr>
            <w:tcW w:type="dxa" w:w="2736"/>
            <w:shd w:val="clear" w:color="auto" w:fill="F2F2F2"/>
          </w:tcPr>
          <w:p>
            <w:r>
              <w:rPr>
                <w:rFonts w:ascii="Arial" w:hAnsi="Arial"/>
                <w:sz w:val="18"/>
              </w:rPr>
              <w:t>484-657-4674</w:t>
            </w:r>
          </w:p>
        </w:tc>
        <w:tc>
          <w:tcPr>
            <w:tcW w:type="dxa" w:w="1872"/>
            <w:shd w:val="clear" w:color="auto" w:fill="F2F2F2"/>
          </w:tcPr>
          <w:p>
            <w:r>
              <w:rPr>
                <w:rFonts w:ascii="Arial" w:hAnsi="Arial"/>
                <w:sz w:val="18"/>
              </w:rPr>
              <w:t>Match</w:t>
            </w:r>
          </w:p>
        </w:tc>
      </w:tr>
      <w:tr>
        <w:tc>
          <w:tcPr>
            <w:tcW w:type="dxa" w:w="1872"/>
            <w:shd w:val="clear" w:color="auto" w:fill="FFFFFF"/>
          </w:tcPr>
          <w:p>
            <w:r>
              <w:rPr>
                <w:rFonts w:ascii="Arial" w:hAnsi="Arial"/>
                <w:sz w:val="18"/>
              </w:rPr>
              <w:t>Email</w:t>
            </w:r>
          </w:p>
        </w:tc>
        <w:tc>
          <w:tcPr>
            <w:tcW w:type="dxa" w:w="2880"/>
            <w:shd w:val="clear" w:color="auto" w:fill="FFFFFF"/>
          </w:tcPr>
          <w:p>
            <w:r>
              <w:rPr>
                <w:rFonts w:ascii="Arial" w:hAnsi="Arial"/>
                <w:sz w:val="18"/>
              </w:rPr>
              <w:t>academy@invertedgear.com</w:t>
            </w:r>
          </w:p>
        </w:tc>
        <w:tc>
          <w:tcPr>
            <w:tcW w:type="dxa" w:w="2736"/>
            <w:shd w:val="clear" w:color="auto" w:fill="FFFFFF"/>
          </w:tcPr>
          <w:p>
            <w:r>
              <w:rPr>
                <w:rFonts w:ascii="Arial" w:hAnsi="Arial"/>
                <w:sz w:val="18"/>
              </w:rPr>
              <w:t>academy@invertedgear.com</w:t>
            </w:r>
          </w:p>
        </w:tc>
        <w:tc>
          <w:tcPr>
            <w:tcW w:type="dxa" w:w="1872"/>
            <w:shd w:val="clear" w:color="auto" w:fill="FFFFFF"/>
          </w:tcPr>
          <w:p>
            <w:r>
              <w:rPr>
                <w:rFonts w:ascii="Arial" w:hAnsi="Arial"/>
                <w:sz w:val="18"/>
              </w:rPr>
              <w:t>Match</w:t>
            </w:r>
          </w:p>
        </w:tc>
      </w:tr>
      <w:tr>
        <w:tc>
          <w:tcPr>
            <w:tcW w:type="dxa" w:w="1872"/>
            <w:shd w:val="clear" w:color="auto" w:fill="F2F2F2"/>
          </w:tcPr>
          <w:p>
            <w:r>
              <w:rPr>
                <w:rFonts w:ascii="Arial" w:hAnsi="Arial"/>
                <w:sz w:val="18"/>
              </w:rPr>
              <w:t>Programs</w:t>
            </w:r>
          </w:p>
        </w:tc>
        <w:tc>
          <w:tcPr>
            <w:tcW w:type="dxa" w:w="2880"/>
            <w:shd w:val="clear" w:color="auto" w:fill="F2F2F2"/>
          </w:tcPr>
          <w:p>
            <w:r>
              <w:rPr>
                <w:rFonts w:ascii="Arial" w:hAnsi="Arial"/>
                <w:sz w:val="18"/>
              </w:rPr>
              <w:t>Adult BJJ (Fundamentals, No-Gi, Advanced, Women's), Cubs, Juniors (4-13)</w:t>
            </w:r>
          </w:p>
        </w:tc>
        <w:tc>
          <w:tcPr>
            <w:tcW w:type="dxa" w:w="2736"/>
            <w:shd w:val="clear" w:color="auto" w:fill="F2F2F2"/>
          </w:tcPr>
          <w:p>
            <w:r>
              <w:rPr>
                <w:rFonts w:ascii="Arial" w:hAnsi="Arial"/>
                <w:sz w:val="18"/>
              </w:rPr>
              <w:t>Adult BJJ, Women's, Youth (4-13) incl. Cubs</w:t>
            </w:r>
          </w:p>
        </w:tc>
        <w:tc>
          <w:tcPr>
            <w:tcW w:type="dxa" w:w="1872"/>
            <w:shd w:val="clear" w:color="auto" w:fill="F2F2F2"/>
          </w:tcPr>
          <w:p>
            <w:r>
              <w:rPr>
                <w:rFonts w:ascii="Arial" w:hAnsi="Arial"/>
                <w:sz w:val="18"/>
              </w:rPr>
              <w:t>Match</w:t>
            </w:r>
          </w:p>
        </w:tc>
      </w:tr>
    </w:tbl>
    <w:p/>
    <w:p>
      <w:r>
        <w:rPr>
          <w:rFonts w:ascii="Arial" w:hAnsi="Arial"/>
          <w:b/>
          <w:sz w:val="18"/>
        </w:rPr>
        <w:t>Action Items:</w:t>
      </w:r>
    </w:p>
    <w:p>
      <w:pPr>
        <w:pStyle w:val="ListBullet"/>
      </w:pPr>
      <w:r>
        <w:rPr>
          <w:rFonts w:ascii="Arial" w:hAnsi="Arial"/>
          <w:sz w:val="18"/>
        </w:rPr>
        <w:t>Address conflict: website confirms Allentown (804 N Gilmore St) is correct.</w:t>
      </w:r>
    </w:p>
    <w:p>
      <w:pPr>
        <w:pStyle w:val="ListBullet"/>
      </w:pPr>
      <w:r>
        <w:rPr>
          <w:rFonts w:ascii="Arial" w:hAnsi="Arial"/>
          <w:sz w:val="18"/>
        </w:rPr>
        <w:t>Update KB primary address to Allentown and note ClickUp has the wrong city.</w:t>
      </w:r>
    </w:p>
    <w:p>
      <w:pPr>
        <w:pStyle w:val="ListBullet"/>
      </w:pPr>
      <w:r>
        <w:rPr>
          <w:rFonts w:ascii="Arial" w:hAnsi="Arial"/>
          <w:sz w:val="18"/>
        </w:rPr>
        <w:t>Obtain client confirmation to formally close this gap.</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